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310A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2A0A499D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«Дніпровська політехніка»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67B6E4F9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B34B6F3" wp14:editId="105B7AB2">
            <wp:extent cx="4972050" cy="2085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599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02F87311" w14:textId="21A15C96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 виконання лабораторної роботи</w:t>
      </w:r>
    </w:p>
    <w:p w14:paraId="1062F69F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3F9BE205" w14:textId="29297AF4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proofErr w:type="spellStart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>Поглиблене</w:t>
      </w:r>
      <w:proofErr w:type="spellEnd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4E53" w:rsidRPr="00634E53">
        <w:rPr>
          <w:rFonts w:ascii="Times New Roman" w:hAnsi="Times New Roman" w:cs="Times New Roman"/>
          <w:sz w:val="28"/>
          <w:szCs w:val="28"/>
        </w:rPr>
        <w:t>Java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5A3AA365" w14:textId="77777777" w:rsidR="00B27F7A" w:rsidRPr="00B27F7A" w:rsidRDefault="00B27F7A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9B41C5" w14:textId="5F5D115A" w:rsidR="00B27F7A" w:rsidRPr="00B27F7A" w:rsidRDefault="00B27F7A" w:rsidP="00A6132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Виконав: студент гр. 12</w:t>
      </w:r>
      <w:r w:rsidR="00F33D2A" w:rsidRPr="00F33D2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-22</w:t>
      </w:r>
      <w:r w:rsidRPr="00B27F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F33D2A" w:rsidRPr="00F33D2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5D36E181" w14:textId="3E24B12F" w:rsidR="00B27F7A" w:rsidRPr="00B27F7A" w:rsidRDefault="00F33D2A" w:rsidP="00A61321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Рогожин Іван Олександрович</w:t>
      </w:r>
    </w:p>
    <w:p w14:paraId="533303C8" w14:textId="00FC4FF1" w:rsidR="00B27F7A" w:rsidRPr="00A61321" w:rsidRDefault="00B27F7A" w:rsidP="00A61321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ru-RU"/>
        </w:rPr>
      </w:pPr>
      <w:r w:rsidRPr="00A61321">
        <w:rPr>
          <w:rFonts w:ascii="Times New Roman" w:hAnsi="Times New Roman" w:cs="Times New Roman"/>
          <w:sz w:val="28"/>
          <w:szCs w:val="28"/>
          <w:lang w:val="uk-UA"/>
        </w:rPr>
        <w:t xml:space="preserve">Прийняв: </w:t>
      </w:r>
      <w:r w:rsidR="00A61321" w:rsidRPr="00A61321">
        <w:rPr>
          <w:rFonts w:ascii="Times New Roman" w:hAnsi="Times New Roman" w:cs="Times New Roman"/>
          <w:sz w:val="28"/>
          <w:szCs w:val="28"/>
          <w:lang w:val="ru-RU"/>
        </w:rPr>
        <w:t xml:space="preserve">доц. каф. ПЗКС </w:t>
      </w:r>
      <w:proofErr w:type="spellStart"/>
      <w:r w:rsidR="00A61321" w:rsidRPr="00A61321">
        <w:rPr>
          <w:rFonts w:ascii="Times New Roman" w:hAnsi="Times New Roman" w:cs="Times New Roman"/>
          <w:sz w:val="28"/>
          <w:szCs w:val="28"/>
          <w:lang w:val="ru-RU"/>
        </w:rPr>
        <w:t>Мінєєв</w:t>
      </w:r>
      <w:proofErr w:type="spellEnd"/>
      <w:r w:rsidR="00A61321" w:rsidRPr="00A61321">
        <w:rPr>
          <w:rFonts w:ascii="Times New Roman" w:hAnsi="Times New Roman" w:cs="Times New Roman"/>
          <w:sz w:val="28"/>
          <w:szCs w:val="28"/>
          <w:lang w:val="ru-RU"/>
        </w:rPr>
        <w:t xml:space="preserve"> О. С.</w:t>
      </w:r>
    </w:p>
    <w:p w14:paraId="6724F0D6" w14:textId="115736CD" w:rsidR="00B27F7A" w:rsidRDefault="00B27F7A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EFF806" w14:textId="77777777" w:rsidR="00A61321" w:rsidRPr="00B27F7A" w:rsidRDefault="00A61321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383223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м. Дніпро </w:t>
      </w:r>
    </w:p>
    <w:p w14:paraId="399E6891" w14:textId="77777777" w:rsidR="00B27F7A" w:rsidRPr="00B27F7A" w:rsidRDefault="00B27F7A" w:rsidP="00B27F7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91300F4" w14:textId="207EC027" w:rsidR="00C47DA9" w:rsidRPr="00593914" w:rsidRDefault="00B27F7A" w:rsidP="00B27F7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252E">
        <w:rPr>
          <w:lang w:val="ru-RU"/>
        </w:rPr>
        <w:br w:type="page"/>
      </w:r>
      <w:proofErr w:type="spellStart"/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</w:t>
      </w:r>
      <w:proofErr w:type="spellEnd"/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робота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593914" w:rsidRPr="0052000D">
        <w:rPr>
          <w:rFonts w:ascii="Times New Roman" w:hAnsi="Times New Roman" w:cs="Times New Roman"/>
          <w:b/>
          <w:sz w:val="28"/>
          <w:szCs w:val="28"/>
          <w:lang w:val="uk-UA"/>
        </w:rPr>
        <w:t>Розробка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REST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-застосунку на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Spring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Boot</w:t>
      </w:r>
    </w:p>
    <w:p w14:paraId="49186862" w14:textId="42F1C098" w:rsidR="00C47DA9" w:rsidRPr="00593914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 xml:space="preserve">Мета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роботи</w:t>
      </w:r>
      <w:proofErr w:type="spellEnd"/>
    </w:p>
    <w:p w14:paraId="486945FA" w14:textId="77777777" w:rsidR="00C47DA9" w:rsidRPr="0052000D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повноцінний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клієнт-серверний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Java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Spring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Boot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3.</w:t>
      </w:r>
      <w:r w:rsidRPr="00593914">
        <w:rPr>
          <w:rFonts w:ascii="Times New Roman" w:hAnsi="Times New Roman" w:cs="Times New Roman"/>
          <w:sz w:val="28"/>
          <w:szCs w:val="28"/>
        </w:rPr>
        <w:t>x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реалізує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бізнес-логіку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задачами (</w:t>
      </w:r>
      <w:r w:rsidRPr="00593914">
        <w:rPr>
          <w:rFonts w:ascii="Times New Roman" w:hAnsi="Times New Roman" w:cs="Times New Roman"/>
          <w:sz w:val="28"/>
          <w:szCs w:val="28"/>
        </w:rPr>
        <w:t>Task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Manager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593914">
        <w:rPr>
          <w:rFonts w:ascii="Times New Roman" w:hAnsi="Times New Roman" w:cs="Times New Roman"/>
          <w:sz w:val="28"/>
          <w:szCs w:val="28"/>
        </w:rPr>
        <w:t>Trello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Clone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Вивчити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розробку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REST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API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роботу з базою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H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2 через </w:t>
      </w:r>
      <w:r w:rsidRPr="00593914">
        <w:rPr>
          <w:rFonts w:ascii="Times New Roman" w:hAnsi="Times New Roman" w:cs="Times New Roman"/>
          <w:sz w:val="28"/>
          <w:szCs w:val="28"/>
        </w:rPr>
        <w:t>JPA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парсинг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зовнішніх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API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Jsoup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52000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593914">
        <w:rPr>
          <w:rFonts w:ascii="Times New Roman" w:hAnsi="Times New Roman" w:cs="Times New Roman"/>
          <w:sz w:val="28"/>
          <w:szCs w:val="28"/>
        </w:rPr>
        <w:t>Bootstrap</w:t>
      </w:r>
      <w:r w:rsidRPr="0052000D">
        <w:rPr>
          <w:rFonts w:ascii="Times New Roman" w:hAnsi="Times New Roman" w:cs="Times New Roman"/>
          <w:sz w:val="28"/>
          <w:szCs w:val="28"/>
          <w:lang w:val="ru-RU"/>
        </w:rPr>
        <w:t xml:space="preserve"> 5.</w:t>
      </w:r>
    </w:p>
    <w:p w14:paraId="09AE6183" w14:textId="1F7EAC76" w:rsidR="00C47DA9" w:rsidRPr="0052000D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52000D">
        <w:rPr>
          <w:rFonts w:ascii="Times New Roman" w:hAnsi="Times New Roman" w:cs="Times New Roman"/>
          <w:color w:val="auto"/>
          <w:lang w:val="ru-RU"/>
        </w:rPr>
        <w:t>Технологічний</w:t>
      </w:r>
      <w:proofErr w:type="spellEnd"/>
      <w:r w:rsidRPr="0052000D">
        <w:rPr>
          <w:rFonts w:ascii="Times New Roman" w:hAnsi="Times New Roman" w:cs="Times New Roman"/>
          <w:color w:val="auto"/>
          <w:lang w:val="ru-RU"/>
        </w:rPr>
        <w:t xml:space="preserve"> стек</w:t>
      </w:r>
    </w:p>
    <w:p w14:paraId="7D4554C1" w14:textId="77777777" w:rsidR="00386C93" w:rsidRPr="0052000D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  <w:lang w:val="en-US"/>
        </w:rPr>
        <w:t>Backend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побудований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на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Java</w:t>
      </w:r>
      <w:r w:rsidRPr="0052000D">
        <w:rPr>
          <w:sz w:val="28"/>
          <w:szCs w:val="28"/>
        </w:rPr>
        <w:t xml:space="preserve"> 21 </w:t>
      </w:r>
      <w:r w:rsidRPr="00593914">
        <w:rPr>
          <w:sz w:val="28"/>
          <w:szCs w:val="28"/>
        </w:rPr>
        <w:t>та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Boot</w:t>
      </w:r>
      <w:r w:rsidRPr="0052000D">
        <w:rPr>
          <w:sz w:val="28"/>
          <w:szCs w:val="28"/>
        </w:rPr>
        <w:t xml:space="preserve"> 3.2.</w:t>
      </w:r>
      <w:r w:rsidRPr="00593914">
        <w:rPr>
          <w:sz w:val="28"/>
          <w:szCs w:val="28"/>
          <w:lang w:val="en-US"/>
        </w:rPr>
        <w:t>x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з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використанням</w:t>
      </w:r>
      <w:proofErr w:type="spellEnd"/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модулів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Web</w:t>
      </w:r>
      <w:r w:rsidRPr="0052000D">
        <w:rPr>
          <w:sz w:val="28"/>
          <w:szCs w:val="28"/>
        </w:rPr>
        <w:t xml:space="preserve"> (</w:t>
      </w:r>
      <w:r w:rsidRPr="00593914">
        <w:rPr>
          <w:sz w:val="28"/>
          <w:szCs w:val="28"/>
        </w:rPr>
        <w:t>для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обробки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HTTP</w:t>
      </w:r>
      <w:r w:rsidRPr="0052000D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запитів</w:t>
      </w:r>
      <w:proofErr w:type="spellEnd"/>
      <w:r w:rsidRPr="0052000D">
        <w:rPr>
          <w:sz w:val="28"/>
          <w:szCs w:val="28"/>
        </w:rPr>
        <w:t xml:space="preserve">) </w:t>
      </w:r>
      <w:r w:rsidRPr="00593914">
        <w:rPr>
          <w:sz w:val="28"/>
          <w:szCs w:val="28"/>
        </w:rPr>
        <w:t>та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Data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JPA</w:t>
      </w:r>
      <w:r w:rsidRPr="0052000D">
        <w:rPr>
          <w:sz w:val="28"/>
          <w:szCs w:val="28"/>
        </w:rPr>
        <w:t xml:space="preserve"> (</w:t>
      </w:r>
      <w:r w:rsidRPr="00593914">
        <w:rPr>
          <w:sz w:val="28"/>
          <w:szCs w:val="28"/>
        </w:rPr>
        <w:t>для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роботи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з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базою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через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</w:t>
      </w:r>
      <w:r w:rsidRPr="0052000D">
        <w:rPr>
          <w:sz w:val="28"/>
          <w:szCs w:val="28"/>
        </w:rPr>
        <w:t>'</w:t>
      </w:r>
      <w:r w:rsidRPr="00593914">
        <w:rPr>
          <w:sz w:val="28"/>
          <w:szCs w:val="28"/>
        </w:rPr>
        <w:t>єктно</w:t>
      </w:r>
      <w:r w:rsidRPr="0052000D">
        <w:rPr>
          <w:sz w:val="28"/>
          <w:szCs w:val="28"/>
        </w:rPr>
        <w:t>-</w:t>
      </w:r>
      <w:r w:rsidRPr="00593914">
        <w:rPr>
          <w:sz w:val="28"/>
          <w:szCs w:val="28"/>
        </w:rPr>
        <w:t>реляційне</w:t>
      </w:r>
      <w:proofErr w:type="spellEnd"/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відображення</w:t>
      </w:r>
      <w:proofErr w:type="spellEnd"/>
      <w:r w:rsidRPr="0052000D">
        <w:rPr>
          <w:sz w:val="28"/>
          <w:szCs w:val="28"/>
        </w:rPr>
        <w:t>).</w:t>
      </w:r>
    </w:p>
    <w:p w14:paraId="67D165D3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 xml:space="preserve">База </w:t>
      </w:r>
      <w:proofErr w:type="spellStart"/>
      <w:r w:rsidRPr="00593914">
        <w:rPr>
          <w:rStyle w:val="af6"/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 — H2 у файловому </w:t>
      </w:r>
      <w:proofErr w:type="spellStart"/>
      <w:r w:rsidRPr="00593914">
        <w:rPr>
          <w:sz w:val="28"/>
          <w:szCs w:val="28"/>
        </w:rPr>
        <w:t>режимі</w:t>
      </w:r>
      <w:proofErr w:type="spellEnd"/>
      <w:r w:rsidRPr="00593914">
        <w:rPr>
          <w:sz w:val="28"/>
          <w:szCs w:val="28"/>
        </w:rPr>
        <w:t xml:space="preserve"> (</w:t>
      </w:r>
      <w:proofErr w:type="spellStart"/>
      <w:r w:rsidRPr="00593914">
        <w:rPr>
          <w:sz w:val="28"/>
          <w:szCs w:val="28"/>
        </w:rPr>
        <w:t>file-based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storage</w:t>
      </w:r>
      <w:proofErr w:type="spellEnd"/>
      <w:r w:rsidRPr="00593914">
        <w:rPr>
          <w:sz w:val="28"/>
          <w:szCs w:val="28"/>
        </w:rPr>
        <w:t xml:space="preserve">). </w:t>
      </w:r>
      <w:proofErr w:type="spellStart"/>
      <w:r w:rsidRPr="00593914">
        <w:rPr>
          <w:sz w:val="28"/>
          <w:szCs w:val="28"/>
        </w:rPr>
        <w:t>Обрана</w:t>
      </w:r>
      <w:proofErr w:type="spellEnd"/>
      <w:r w:rsidRPr="00593914">
        <w:rPr>
          <w:sz w:val="28"/>
          <w:szCs w:val="28"/>
        </w:rPr>
        <w:t xml:space="preserve"> через простоту </w:t>
      </w:r>
      <w:proofErr w:type="spellStart"/>
      <w:r w:rsidRPr="00593914">
        <w:rPr>
          <w:sz w:val="28"/>
          <w:szCs w:val="28"/>
        </w:rPr>
        <w:t>налаштування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відсутність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необхідності</w:t>
      </w:r>
      <w:proofErr w:type="spellEnd"/>
      <w:r w:rsidRPr="00593914">
        <w:rPr>
          <w:sz w:val="28"/>
          <w:szCs w:val="28"/>
        </w:rPr>
        <w:t xml:space="preserve"> у </w:t>
      </w:r>
      <w:proofErr w:type="spellStart"/>
      <w:r w:rsidRPr="00593914">
        <w:rPr>
          <w:sz w:val="28"/>
          <w:szCs w:val="28"/>
        </w:rPr>
        <w:t>встановленні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окремого</w:t>
      </w:r>
      <w:proofErr w:type="spellEnd"/>
      <w:r w:rsidRPr="00593914">
        <w:rPr>
          <w:sz w:val="28"/>
          <w:szCs w:val="28"/>
        </w:rPr>
        <w:t xml:space="preserve"> сервера — </w:t>
      </w:r>
      <w:proofErr w:type="spellStart"/>
      <w:r w:rsidRPr="00593914">
        <w:rPr>
          <w:sz w:val="28"/>
          <w:szCs w:val="28"/>
        </w:rPr>
        <w:t>підходить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прототипування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навчальних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проектів</w:t>
      </w:r>
      <w:proofErr w:type="spellEnd"/>
      <w:r w:rsidRPr="00593914">
        <w:rPr>
          <w:sz w:val="28"/>
          <w:szCs w:val="28"/>
        </w:rPr>
        <w:t xml:space="preserve">. Схема </w:t>
      </w:r>
      <w:proofErr w:type="spellStart"/>
      <w:r w:rsidRPr="00593914">
        <w:rPr>
          <w:sz w:val="28"/>
          <w:szCs w:val="28"/>
        </w:rPr>
        <w:t>таблиць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генерується</w:t>
      </w:r>
      <w:proofErr w:type="spellEnd"/>
      <w:r w:rsidRPr="00593914">
        <w:rPr>
          <w:sz w:val="28"/>
          <w:szCs w:val="28"/>
        </w:rPr>
        <w:t xml:space="preserve"> автоматично на </w:t>
      </w:r>
      <w:proofErr w:type="spellStart"/>
      <w:r w:rsidRPr="00593914">
        <w:rPr>
          <w:sz w:val="28"/>
          <w:szCs w:val="28"/>
        </w:rPr>
        <w:t>основі</w:t>
      </w:r>
      <w:proofErr w:type="spellEnd"/>
      <w:r w:rsidRPr="00593914">
        <w:rPr>
          <w:sz w:val="28"/>
          <w:szCs w:val="28"/>
        </w:rPr>
        <w:t xml:space="preserve"> JPA-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 xml:space="preserve"> при запуску застосунку.</w:t>
      </w:r>
    </w:p>
    <w:p w14:paraId="673C3747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Frontend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реалізований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допомогою</w:t>
      </w:r>
      <w:proofErr w:type="spellEnd"/>
      <w:r w:rsidRPr="00593914">
        <w:rPr>
          <w:sz w:val="28"/>
          <w:szCs w:val="28"/>
        </w:rPr>
        <w:t xml:space="preserve"> серверного </w:t>
      </w:r>
      <w:proofErr w:type="spellStart"/>
      <w:r w:rsidRPr="00593914">
        <w:rPr>
          <w:sz w:val="28"/>
          <w:szCs w:val="28"/>
        </w:rPr>
        <w:t>шаблонізатора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Thymeleaf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дозволяє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рендерити</w:t>
      </w:r>
      <w:proofErr w:type="spellEnd"/>
      <w:r w:rsidRPr="00593914">
        <w:rPr>
          <w:sz w:val="28"/>
          <w:szCs w:val="28"/>
        </w:rPr>
        <w:t xml:space="preserve"> HTML-</w:t>
      </w:r>
      <w:proofErr w:type="spellStart"/>
      <w:r w:rsidRPr="00593914">
        <w:rPr>
          <w:sz w:val="28"/>
          <w:szCs w:val="28"/>
        </w:rPr>
        <w:t>сторінки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безпосередньо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сервері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підставленням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моделі</w:t>
      </w:r>
      <w:proofErr w:type="spellEnd"/>
      <w:r w:rsidRPr="00593914">
        <w:rPr>
          <w:sz w:val="28"/>
          <w:szCs w:val="28"/>
        </w:rPr>
        <w:t xml:space="preserve">. Для </w:t>
      </w:r>
      <w:proofErr w:type="spellStart"/>
      <w:r w:rsidRPr="00593914">
        <w:rPr>
          <w:sz w:val="28"/>
          <w:szCs w:val="28"/>
        </w:rPr>
        <w:t>стилізації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використано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Bootstrap</w:t>
      </w:r>
      <w:proofErr w:type="spellEnd"/>
      <w:r w:rsidRPr="00593914">
        <w:rPr>
          <w:sz w:val="28"/>
          <w:szCs w:val="28"/>
        </w:rPr>
        <w:t xml:space="preserve"> 5.3 та шрифт Inter </w:t>
      </w:r>
      <w:proofErr w:type="spellStart"/>
      <w:r w:rsidRPr="00593914">
        <w:rPr>
          <w:sz w:val="28"/>
          <w:szCs w:val="28"/>
        </w:rPr>
        <w:t>від</w:t>
      </w:r>
      <w:proofErr w:type="spellEnd"/>
      <w:r w:rsidRPr="00593914">
        <w:rPr>
          <w:sz w:val="28"/>
          <w:szCs w:val="28"/>
        </w:rPr>
        <w:t xml:space="preserve"> Google </w:t>
      </w:r>
      <w:proofErr w:type="spellStart"/>
      <w:r w:rsidRPr="00593914">
        <w:rPr>
          <w:sz w:val="28"/>
          <w:szCs w:val="28"/>
        </w:rPr>
        <w:t>Fonts</w:t>
      </w:r>
      <w:proofErr w:type="spellEnd"/>
      <w:r w:rsidRPr="00593914">
        <w:rPr>
          <w:sz w:val="28"/>
          <w:szCs w:val="28"/>
        </w:rPr>
        <w:t xml:space="preserve">. Для </w:t>
      </w:r>
      <w:proofErr w:type="spellStart"/>
      <w:r w:rsidRPr="00593914">
        <w:rPr>
          <w:sz w:val="28"/>
          <w:szCs w:val="28"/>
        </w:rPr>
        <w:t>інтерактивності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Vanilla</w:t>
      </w:r>
      <w:proofErr w:type="spellEnd"/>
      <w:r w:rsidRPr="00593914">
        <w:rPr>
          <w:sz w:val="28"/>
          <w:szCs w:val="28"/>
        </w:rPr>
        <w:t xml:space="preserve"> JS та </w:t>
      </w:r>
      <w:proofErr w:type="spellStart"/>
      <w:r w:rsidRPr="00593914">
        <w:rPr>
          <w:sz w:val="28"/>
          <w:szCs w:val="28"/>
        </w:rPr>
        <w:t>бібліотека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SortableJS</w:t>
      </w:r>
      <w:proofErr w:type="spellEnd"/>
      <w:r w:rsidRPr="00593914">
        <w:rPr>
          <w:sz w:val="28"/>
          <w:szCs w:val="28"/>
        </w:rPr>
        <w:t xml:space="preserve">, яка </w:t>
      </w:r>
      <w:proofErr w:type="spellStart"/>
      <w:r w:rsidRPr="00593914">
        <w:rPr>
          <w:sz w:val="28"/>
          <w:szCs w:val="28"/>
        </w:rPr>
        <w:t>забезпечує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переміщення</w:t>
      </w:r>
      <w:proofErr w:type="spellEnd"/>
      <w:r w:rsidRPr="00593914">
        <w:rPr>
          <w:sz w:val="28"/>
          <w:szCs w:val="28"/>
        </w:rPr>
        <w:t xml:space="preserve"> колонок.</w:t>
      </w:r>
    </w:p>
    <w:p w14:paraId="0C2180A7" w14:textId="73AC7ECF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Парсинг</w:t>
      </w:r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реалізований</w:t>
      </w:r>
      <w:proofErr w:type="spellEnd"/>
      <w:r w:rsidRPr="00593914">
        <w:rPr>
          <w:sz w:val="28"/>
          <w:szCs w:val="28"/>
        </w:rPr>
        <w:t xml:space="preserve"> через </w:t>
      </w:r>
      <w:proofErr w:type="spellStart"/>
      <w:r w:rsidRPr="00593914">
        <w:rPr>
          <w:sz w:val="28"/>
          <w:szCs w:val="28"/>
        </w:rPr>
        <w:t>бібліотеку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Jsoup</w:t>
      </w:r>
      <w:proofErr w:type="spellEnd"/>
      <w:r w:rsidRPr="00593914">
        <w:rPr>
          <w:sz w:val="28"/>
          <w:szCs w:val="28"/>
        </w:rPr>
        <w:t xml:space="preserve"> — Java-</w:t>
      </w:r>
      <w:proofErr w:type="spellStart"/>
      <w:r w:rsidRPr="00593914">
        <w:rPr>
          <w:sz w:val="28"/>
          <w:szCs w:val="28"/>
        </w:rPr>
        <w:t>бібліотеку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завантаження</w:t>
      </w:r>
      <w:proofErr w:type="spellEnd"/>
      <w:r w:rsidRPr="00593914">
        <w:rPr>
          <w:sz w:val="28"/>
          <w:szCs w:val="28"/>
        </w:rPr>
        <w:t xml:space="preserve"> і парсингу HTML-</w:t>
      </w:r>
      <w:proofErr w:type="spellStart"/>
      <w:r w:rsidRPr="00593914">
        <w:rPr>
          <w:sz w:val="28"/>
          <w:szCs w:val="28"/>
        </w:rPr>
        <w:t>документів</w:t>
      </w:r>
      <w:proofErr w:type="spellEnd"/>
      <w:r w:rsidRPr="00593914">
        <w:rPr>
          <w:sz w:val="28"/>
          <w:szCs w:val="28"/>
        </w:rPr>
        <w:t xml:space="preserve">. При </w:t>
      </w:r>
      <w:proofErr w:type="spellStart"/>
      <w:r w:rsidRPr="00593914">
        <w:rPr>
          <w:sz w:val="28"/>
          <w:szCs w:val="28"/>
        </w:rPr>
        <w:t>створенні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нової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надсилає</w:t>
      </w:r>
      <w:proofErr w:type="spellEnd"/>
      <w:r w:rsidRPr="00593914">
        <w:rPr>
          <w:sz w:val="28"/>
          <w:szCs w:val="28"/>
        </w:rPr>
        <w:t xml:space="preserve"> запит на </w:t>
      </w:r>
      <w:proofErr w:type="spellStart"/>
      <w:r w:rsidRPr="00593914">
        <w:rPr>
          <w:sz w:val="28"/>
          <w:szCs w:val="28"/>
        </w:rPr>
        <w:t>зовнішній</w:t>
      </w:r>
      <w:proofErr w:type="spellEnd"/>
      <w:r w:rsidRPr="00593914">
        <w:rPr>
          <w:sz w:val="28"/>
          <w:szCs w:val="28"/>
        </w:rPr>
        <w:t xml:space="preserve"> сайт і </w:t>
      </w:r>
      <w:proofErr w:type="spellStart"/>
      <w:r w:rsidRPr="00593914">
        <w:rPr>
          <w:sz w:val="28"/>
          <w:szCs w:val="28"/>
        </w:rPr>
        <w:t>витягує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звідти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випадкову</w:t>
      </w:r>
      <w:proofErr w:type="spellEnd"/>
      <w:r w:rsidRPr="00593914">
        <w:rPr>
          <w:sz w:val="28"/>
          <w:szCs w:val="28"/>
        </w:rPr>
        <w:t xml:space="preserve"> цитату.</w:t>
      </w:r>
    </w:p>
    <w:p w14:paraId="0E538362" w14:textId="09308981" w:rsidR="00386C93" w:rsidRPr="00593914" w:rsidRDefault="00386C93" w:rsidP="00386C9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 xml:space="preserve">Структура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бази</w:t>
      </w:r>
      <w:proofErr w:type="spellEnd"/>
      <w:r w:rsidRPr="00593914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даних</w:t>
      </w:r>
      <w:proofErr w:type="spellEnd"/>
    </w:p>
    <w:p w14:paraId="1800745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База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три </w:t>
      </w:r>
      <w:proofErr w:type="spellStart"/>
      <w:r w:rsidRPr="00593914">
        <w:rPr>
          <w:sz w:val="28"/>
          <w:szCs w:val="28"/>
        </w:rPr>
        <w:t>пов'язані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таблиці</w:t>
      </w:r>
      <w:proofErr w:type="spellEnd"/>
      <w:r w:rsidRPr="00593914">
        <w:rPr>
          <w:sz w:val="28"/>
          <w:szCs w:val="28"/>
        </w:rPr>
        <w:t>.</w:t>
      </w:r>
    </w:p>
    <w:p w14:paraId="647AF91A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lastRenderedPageBreak/>
        <w:t>Таблиця</w:t>
      </w:r>
      <w:proofErr w:type="spellEnd"/>
      <w:r w:rsidRPr="00593914">
        <w:rPr>
          <w:rStyle w:val="af6"/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boards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зберігає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інформацію</w:t>
      </w:r>
      <w:proofErr w:type="spellEnd"/>
      <w:r w:rsidRPr="00593914">
        <w:rPr>
          <w:sz w:val="28"/>
          <w:szCs w:val="28"/>
        </w:rPr>
        <w:t xml:space="preserve"> про </w:t>
      </w:r>
      <w:proofErr w:type="spellStart"/>
      <w:r w:rsidRPr="00593914">
        <w:rPr>
          <w:sz w:val="28"/>
          <w:szCs w:val="28"/>
        </w:rPr>
        <w:t>робочі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простори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унікальний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ідентифікатор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назву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опис</w:t>
      </w:r>
      <w:proofErr w:type="spellEnd"/>
      <w:r w:rsidRPr="00593914">
        <w:rPr>
          <w:sz w:val="28"/>
          <w:szCs w:val="28"/>
        </w:rPr>
        <w:t xml:space="preserve"> та URL </w:t>
      </w:r>
      <w:proofErr w:type="spellStart"/>
      <w:r w:rsidRPr="00593914">
        <w:rPr>
          <w:sz w:val="28"/>
          <w:szCs w:val="28"/>
        </w:rPr>
        <w:t>зображення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обкладинки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Кожна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може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довільну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кількість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списків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зв'язок</w:t>
      </w:r>
      <w:proofErr w:type="spellEnd"/>
      <w:r w:rsidRPr="00593914">
        <w:rPr>
          <w:sz w:val="28"/>
          <w:szCs w:val="28"/>
        </w:rPr>
        <w:t xml:space="preserve"> One-</w:t>
      </w:r>
      <w:proofErr w:type="spellStart"/>
      <w:r w:rsidRPr="00593914">
        <w:rPr>
          <w:sz w:val="28"/>
          <w:szCs w:val="28"/>
        </w:rPr>
        <w:t>to</w:t>
      </w:r>
      <w:proofErr w:type="spellEnd"/>
      <w:r w:rsidRPr="00593914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Many</w:t>
      </w:r>
      <w:proofErr w:type="spellEnd"/>
      <w:r w:rsidRPr="00593914">
        <w:rPr>
          <w:sz w:val="28"/>
          <w:szCs w:val="28"/>
        </w:rPr>
        <w:t>.</w:t>
      </w:r>
    </w:p>
    <w:p w14:paraId="5CB344B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Таблиця</w:t>
      </w:r>
      <w:proofErr w:type="spellEnd"/>
      <w:r w:rsidRPr="00593914">
        <w:rPr>
          <w:rStyle w:val="af6"/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task_lists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зберігає</w:t>
      </w:r>
      <w:proofErr w:type="spellEnd"/>
      <w:r w:rsidRPr="00593914">
        <w:rPr>
          <w:sz w:val="28"/>
          <w:szCs w:val="28"/>
        </w:rPr>
        <w:t xml:space="preserve"> списки (колонки) </w:t>
      </w:r>
      <w:proofErr w:type="spellStart"/>
      <w:r w:rsidRPr="00593914">
        <w:rPr>
          <w:sz w:val="28"/>
          <w:szCs w:val="28"/>
        </w:rPr>
        <w:t>всередині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дошки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ідентифікатор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назву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позицію</w:t>
      </w:r>
      <w:proofErr w:type="spellEnd"/>
      <w:r w:rsidRPr="00593914">
        <w:rPr>
          <w:sz w:val="28"/>
          <w:szCs w:val="28"/>
        </w:rPr>
        <w:t xml:space="preserve"> (для </w:t>
      </w:r>
      <w:proofErr w:type="spellStart"/>
      <w:r w:rsidRPr="00593914">
        <w:rPr>
          <w:sz w:val="28"/>
          <w:szCs w:val="28"/>
        </w:rPr>
        <w:t>збереження</w:t>
      </w:r>
      <w:proofErr w:type="spellEnd"/>
      <w:r w:rsidRPr="00593914">
        <w:rPr>
          <w:sz w:val="28"/>
          <w:szCs w:val="28"/>
        </w:rPr>
        <w:t xml:space="preserve"> порядку </w:t>
      </w:r>
      <w:proofErr w:type="spellStart"/>
      <w:r w:rsidRPr="00593914">
        <w:rPr>
          <w:sz w:val="28"/>
          <w:szCs w:val="28"/>
        </w:rPr>
        <w:t>після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) та </w:t>
      </w:r>
      <w:proofErr w:type="spellStart"/>
      <w:r w:rsidRPr="00593914">
        <w:rPr>
          <w:sz w:val="28"/>
          <w:szCs w:val="28"/>
        </w:rPr>
        <w:t>зовнішній</w:t>
      </w:r>
      <w:proofErr w:type="spellEnd"/>
      <w:r w:rsidRPr="00593914">
        <w:rPr>
          <w:sz w:val="28"/>
          <w:szCs w:val="28"/>
        </w:rPr>
        <w:t xml:space="preserve"> ключ на </w:t>
      </w:r>
      <w:proofErr w:type="spellStart"/>
      <w:r w:rsidRPr="00593914">
        <w:rPr>
          <w:sz w:val="28"/>
          <w:szCs w:val="28"/>
        </w:rPr>
        <w:t>відповідну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дошку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Кожен</w:t>
      </w:r>
      <w:proofErr w:type="spellEnd"/>
      <w:r w:rsidRPr="00593914">
        <w:rPr>
          <w:sz w:val="28"/>
          <w:szCs w:val="28"/>
        </w:rPr>
        <w:t xml:space="preserve"> список </w:t>
      </w:r>
      <w:proofErr w:type="spellStart"/>
      <w:r w:rsidRPr="00593914">
        <w:rPr>
          <w:sz w:val="28"/>
          <w:szCs w:val="28"/>
        </w:rPr>
        <w:t>може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довільну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кількість</w:t>
      </w:r>
      <w:proofErr w:type="spellEnd"/>
      <w:r w:rsidRPr="00593914">
        <w:rPr>
          <w:sz w:val="28"/>
          <w:szCs w:val="28"/>
        </w:rPr>
        <w:t xml:space="preserve"> задач — </w:t>
      </w:r>
      <w:proofErr w:type="spellStart"/>
      <w:r w:rsidRPr="00593914">
        <w:rPr>
          <w:sz w:val="28"/>
          <w:szCs w:val="28"/>
        </w:rPr>
        <w:t>знову</w:t>
      </w:r>
      <w:proofErr w:type="spellEnd"/>
      <w:r w:rsidRPr="00593914">
        <w:rPr>
          <w:sz w:val="28"/>
          <w:szCs w:val="28"/>
        </w:rPr>
        <w:t xml:space="preserve"> ж таки </w:t>
      </w:r>
      <w:proofErr w:type="spellStart"/>
      <w:r w:rsidRPr="00593914">
        <w:rPr>
          <w:sz w:val="28"/>
          <w:szCs w:val="28"/>
        </w:rPr>
        <w:t>зв'язок</w:t>
      </w:r>
      <w:proofErr w:type="spellEnd"/>
      <w:r w:rsidRPr="00593914">
        <w:rPr>
          <w:sz w:val="28"/>
          <w:szCs w:val="28"/>
        </w:rPr>
        <w:t xml:space="preserve"> One-</w:t>
      </w:r>
      <w:proofErr w:type="spellStart"/>
      <w:r w:rsidRPr="00593914">
        <w:rPr>
          <w:sz w:val="28"/>
          <w:szCs w:val="28"/>
        </w:rPr>
        <w:t>to</w:t>
      </w:r>
      <w:proofErr w:type="spellEnd"/>
      <w:r w:rsidRPr="00593914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Many</w:t>
      </w:r>
      <w:proofErr w:type="spellEnd"/>
      <w:r w:rsidRPr="00593914">
        <w:rPr>
          <w:sz w:val="28"/>
          <w:szCs w:val="28"/>
        </w:rPr>
        <w:t>.</w:t>
      </w:r>
    </w:p>
    <w:p w14:paraId="645F29DE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Таблиця</w:t>
      </w:r>
      <w:proofErr w:type="spellEnd"/>
      <w:r w:rsidRPr="00593914">
        <w:rPr>
          <w:rStyle w:val="af6"/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зберігає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самі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ідентифікатор</w:t>
      </w:r>
      <w:proofErr w:type="spellEnd"/>
      <w:r w:rsidRPr="00593914">
        <w:rPr>
          <w:sz w:val="28"/>
          <w:szCs w:val="28"/>
        </w:rPr>
        <w:t xml:space="preserve">, заголовок, </w:t>
      </w:r>
      <w:proofErr w:type="spellStart"/>
      <w:r w:rsidRPr="00593914">
        <w:rPr>
          <w:sz w:val="28"/>
          <w:szCs w:val="28"/>
        </w:rPr>
        <w:t>опис</w:t>
      </w:r>
      <w:proofErr w:type="spellEnd"/>
      <w:r w:rsidRPr="00593914">
        <w:rPr>
          <w:sz w:val="28"/>
          <w:szCs w:val="28"/>
        </w:rPr>
        <w:t xml:space="preserve">, поле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funFact</w:t>
      </w:r>
      <w:proofErr w:type="spellEnd"/>
      <w:r w:rsidRPr="00593914">
        <w:rPr>
          <w:sz w:val="28"/>
          <w:szCs w:val="28"/>
        </w:rPr>
        <w:t xml:space="preserve"> (цитата з </w:t>
      </w:r>
      <w:proofErr w:type="spellStart"/>
      <w:r w:rsidRPr="00593914">
        <w:rPr>
          <w:sz w:val="28"/>
          <w:szCs w:val="28"/>
        </w:rPr>
        <w:t>зовнішнього</w:t>
      </w:r>
      <w:proofErr w:type="spellEnd"/>
      <w:r w:rsidRPr="00593914">
        <w:rPr>
          <w:sz w:val="28"/>
          <w:szCs w:val="28"/>
        </w:rPr>
        <w:t xml:space="preserve"> сайту) та </w:t>
      </w:r>
      <w:proofErr w:type="spellStart"/>
      <w:r w:rsidRPr="00593914">
        <w:rPr>
          <w:sz w:val="28"/>
          <w:szCs w:val="28"/>
        </w:rPr>
        <w:t>зовнішній</w:t>
      </w:r>
      <w:proofErr w:type="spellEnd"/>
      <w:r w:rsidRPr="00593914">
        <w:rPr>
          <w:sz w:val="28"/>
          <w:szCs w:val="28"/>
        </w:rPr>
        <w:t xml:space="preserve"> ключ на список, до </w:t>
      </w:r>
      <w:proofErr w:type="spellStart"/>
      <w:r w:rsidRPr="00593914">
        <w:rPr>
          <w:sz w:val="28"/>
          <w:szCs w:val="28"/>
        </w:rPr>
        <w:t>якого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відноситься</w:t>
      </w:r>
      <w:proofErr w:type="spellEnd"/>
      <w:r w:rsidRPr="00593914">
        <w:rPr>
          <w:sz w:val="28"/>
          <w:szCs w:val="28"/>
        </w:rPr>
        <w:t xml:space="preserve"> задача.</w:t>
      </w:r>
    </w:p>
    <w:p w14:paraId="3B89B885" w14:textId="7CF9E56E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Таким чином, </w:t>
      </w:r>
      <w:proofErr w:type="spellStart"/>
      <w:r w:rsidRPr="00593914">
        <w:rPr>
          <w:sz w:val="28"/>
          <w:szCs w:val="28"/>
        </w:rPr>
        <w:t>ієрархія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виглядає</w:t>
      </w:r>
      <w:proofErr w:type="spellEnd"/>
      <w:r w:rsidRPr="00593914">
        <w:rPr>
          <w:sz w:val="28"/>
          <w:szCs w:val="28"/>
        </w:rPr>
        <w:t xml:space="preserve"> так: одна </w:t>
      </w:r>
      <w:proofErr w:type="spellStart"/>
      <w:r w:rsidRPr="00593914">
        <w:rPr>
          <w:sz w:val="28"/>
          <w:szCs w:val="28"/>
        </w:rPr>
        <w:t>дошка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багато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списків</w:t>
      </w:r>
      <w:proofErr w:type="spellEnd"/>
      <w:r w:rsidRPr="00593914">
        <w:rPr>
          <w:sz w:val="28"/>
          <w:szCs w:val="28"/>
        </w:rPr>
        <w:t xml:space="preserve">, один список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багато</w:t>
      </w:r>
      <w:proofErr w:type="spellEnd"/>
      <w:r w:rsidRPr="00593914">
        <w:rPr>
          <w:sz w:val="28"/>
          <w:szCs w:val="28"/>
        </w:rPr>
        <w:t xml:space="preserve"> задач. </w:t>
      </w:r>
      <w:proofErr w:type="spellStart"/>
      <w:r w:rsidRPr="00593914">
        <w:rPr>
          <w:sz w:val="28"/>
          <w:szCs w:val="28"/>
        </w:rPr>
        <w:t>Загальна</w:t>
      </w:r>
      <w:proofErr w:type="spellEnd"/>
      <w:r w:rsidRPr="00593914">
        <w:rPr>
          <w:sz w:val="28"/>
          <w:szCs w:val="28"/>
        </w:rPr>
        <w:t xml:space="preserve"> схема </w:t>
      </w:r>
      <w:proofErr w:type="spellStart"/>
      <w:r w:rsidRPr="00593914">
        <w:rPr>
          <w:sz w:val="28"/>
          <w:szCs w:val="28"/>
        </w:rPr>
        <w:t>зв'язків</w:t>
      </w:r>
      <w:proofErr w:type="spellEnd"/>
      <w:r w:rsidRPr="00593914">
        <w:rPr>
          <w:sz w:val="28"/>
          <w:szCs w:val="28"/>
        </w:rPr>
        <w:t xml:space="preserve"> — One-</w:t>
      </w:r>
      <w:proofErr w:type="spellStart"/>
      <w:r w:rsidRPr="00593914">
        <w:rPr>
          <w:sz w:val="28"/>
          <w:szCs w:val="28"/>
        </w:rPr>
        <w:t>to</w:t>
      </w:r>
      <w:proofErr w:type="spellEnd"/>
      <w:r w:rsidRPr="00593914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Many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обох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рівнях</w:t>
      </w:r>
      <w:proofErr w:type="spellEnd"/>
      <w:r w:rsidRPr="00593914">
        <w:rPr>
          <w:sz w:val="28"/>
          <w:szCs w:val="28"/>
        </w:rPr>
        <w:t>.</w:t>
      </w:r>
    </w:p>
    <w:p w14:paraId="200B4CD2" w14:textId="316AE2A6" w:rsidR="00C47DA9" w:rsidRPr="00593914" w:rsidRDefault="00386C93">
      <w:pPr>
        <w:pStyle w:val="1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Опис</w:t>
      </w:r>
      <w:proofErr w:type="spellEnd"/>
      <w:r w:rsidRPr="00593914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застосунку</w:t>
      </w:r>
      <w:proofErr w:type="spellEnd"/>
    </w:p>
    <w:p w14:paraId="09126D48" w14:textId="3605364D" w:rsidR="00386C93" w:rsidRPr="00593914" w:rsidRDefault="00386C93" w:rsidP="00386C9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3914">
        <w:rPr>
          <w:rStyle w:val="af6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організації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задач 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канбан-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дошок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Ідея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проекту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зручного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інструменту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особистого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командного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планування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вільно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структурувати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по колонках і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переміщувати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реальному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8EC7C3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робочих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просторів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Boards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927BE0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Lists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 в межах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просторів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A719EA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карток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Tasks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списками.</w:t>
      </w:r>
    </w:p>
    <w:p w14:paraId="579A022B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593914">
        <w:rPr>
          <w:rFonts w:ascii="Times New Roman" w:hAnsi="Times New Roman" w:cs="Times New Roman"/>
          <w:sz w:val="28"/>
          <w:szCs w:val="28"/>
        </w:rPr>
        <w:t>Drag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3914">
        <w:rPr>
          <w:rFonts w:ascii="Times New Roman" w:hAnsi="Times New Roman" w:cs="Times New Roman"/>
          <w:sz w:val="28"/>
          <w:szCs w:val="28"/>
        </w:rPr>
        <w:t>and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3914">
        <w:rPr>
          <w:rFonts w:ascii="Times New Roman" w:hAnsi="Times New Roman" w:cs="Times New Roman"/>
          <w:sz w:val="28"/>
          <w:szCs w:val="28"/>
        </w:rPr>
        <w:t>Drop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порядку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мишкою (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SortableJS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2157F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Парсинг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цитат з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зовнішнього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сайту </w:t>
      </w:r>
      <w:r w:rsidRPr="00593914">
        <w:rPr>
          <w:rFonts w:ascii="Times New Roman" w:hAnsi="Times New Roman" w:cs="Times New Roman"/>
          <w:sz w:val="28"/>
          <w:szCs w:val="28"/>
        </w:rPr>
        <w:t>quotes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toscrape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3914">
        <w:rPr>
          <w:rFonts w:ascii="Times New Roman" w:hAnsi="Times New Roman" w:cs="Times New Roman"/>
          <w:sz w:val="28"/>
          <w:szCs w:val="28"/>
        </w:rPr>
        <w:t>com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кожної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нової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0F75DD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Кастомна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сервера (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E297920" w14:textId="34B89CE2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Перемикання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темної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світлої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тем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збереженням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9D621C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</w:rPr>
        <w:lastRenderedPageBreak/>
        <w:t>REST</w:t>
      </w: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маршрутизація</w:t>
      </w:r>
      <w:proofErr w:type="spellEnd"/>
    </w:p>
    <w:p w14:paraId="4AC9BDB0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класичний</w:t>
      </w:r>
      <w:proofErr w:type="spellEnd"/>
      <w:r w:rsidRPr="00593914">
        <w:rPr>
          <w:sz w:val="28"/>
          <w:szCs w:val="28"/>
        </w:rPr>
        <w:t xml:space="preserve"> MVC-</w:t>
      </w:r>
      <w:proofErr w:type="spellStart"/>
      <w:r w:rsidRPr="00593914">
        <w:rPr>
          <w:sz w:val="28"/>
          <w:szCs w:val="28"/>
        </w:rPr>
        <w:t>підхід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серверним</w:t>
      </w:r>
      <w:proofErr w:type="spellEnd"/>
      <w:r w:rsidRPr="00593914">
        <w:rPr>
          <w:sz w:val="28"/>
          <w:szCs w:val="28"/>
        </w:rPr>
        <w:t xml:space="preserve"> рендерингом. </w:t>
      </w:r>
      <w:proofErr w:type="spellStart"/>
      <w:r w:rsidRPr="00593914">
        <w:rPr>
          <w:sz w:val="28"/>
          <w:szCs w:val="28"/>
        </w:rPr>
        <w:t>Основна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частина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запитів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обробляється</w:t>
      </w:r>
      <w:proofErr w:type="spellEnd"/>
      <w:r w:rsidRPr="00593914">
        <w:rPr>
          <w:sz w:val="28"/>
          <w:szCs w:val="28"/>
        </w:rPr>
        <w:t xml:space="preserve"> через POST/GET </w:t>
      </w:r>
      <w:proofErr w:type="spellStart"/>
      <w:r w:rsidRPr="00593914">
        <w:rPr>
          <w:sz w:val="28"/>
          <w:szCs w:val="28"/>
        </w:rPr>
        <w:t>форми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Thymeleaf</w:t>
      </w:r>
      <w:proofErr w:type="spellEnd"/>
      <w:r w:rsidRPr="00593914">
        <w:rPr>
          <w:sz w:val="28"/>
          <w:szCs w:val="28"/>
        </w:rPr>
        <w:t xml:space="preserve">, а для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перебудови</w:t>
      </w:r>
      <w:proofErr w:type="spellEnd"/>
      <w:r w:rsidRPr="00593914">
        <w:rPr>
          <w:sz w:val="28"/>
          <w:szCs w:val="28"/>
        </w:rPr>
        <w:t xml:space="preserve"> порядку колонок </w:t>
      </w:r>
      <w:proofErr w:type="spellStart"/>
      <w:r w:rsidRPr="00593914">
        <w:rPr>
          <w:sz w:val="28"/>
          <w:szCs w:val="28"/>
        </w:rPr>
        <w:t>реалізовано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окремий</w:t>
      </w:r>
      <w:proofErr w:type="spellEnd"/>
      <w:r w:rsidRPr="00593914">
        <w:rPr>
          <w:sz w:val="28"/>
          <w:szCs w:val="28"/>
        </w:rPr>
        <w:t xml:space="preserve"> REST-</w:t>
      </w:r>
      <w:proofErr w:type="spellStart"/>
      <w:r w:rsidRPr="00593914">
        <w:rPr>
          <w:sz w:val="28"/>
          <w:szCs w:val="28"/>
        </w:rPr>
        <w:t>ендпоінт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приймає</w:t>
      </w:r>
      <w:proofErr w:type="spellEnd"/>
      <w:r w:rsidRPr="00593914">
        <w:rPr>
          <w:sz w:val="28"/>
          <w:szCs w:val="28"/>
        </w:rPr>
        <w:t xml:space="preserve"> JSON.</w:t>
      </w:r>
    </w:p>
    <w:p w14:paraId="387EE9E5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BoardController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відповідає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головну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сторінку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дошок</w:t>
      </w:r>
      <w:proofErr w:type="spellEnd"/>
      <w:r w:rsidRPr="00593914">
        <w:rPr>
          <w:sz w:val="28"/>
          <w:szCs w:val="28"/>
        </w:rPr>
        <w:t xml:space="preserve">, перегляд </w:t>
      </w:r>
      <w:proofErr w:type="spellStart"/>
      <w:r w:rsidRPr="00593914">
        <w:rPr>
          <w:sz w:val="28"/>
          <w:szCs w:val="28"/>
        </w:rPr>
        <w:t>окремої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дошки</w:t>
      </w:r>
      <w:proofErr w:type="spellEnd"/>
      <w:r w:rsidRPr="00593914">
        <w:rPr>
          <w:sz w:val="28"/>
          <w:szCs w:val="28"/>
        </w:rPr>
        <w:t xml:space="preserve">, а також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списків</w:t>
      </w:r>
      <w:proofErr w:type="spellEnd"/>
      <w:r w:rsidRPr="00593914">
        <w:rPr>
          <w:sz w:val="28"/>
          <w:szCs w:val="28"/>
        </w:rPr>
        <w:t xml:space="preserve"> і </w:t>
      </w:r>
      <w:proofErr w:type="spellStart"/>
      <w:r w:rsidRPr="00593914">
        <w:rPr>
          <w:sz w:val="28"/>
          <w:szCs w:val="28"/>
        </w:rPr>
        <w:t>їх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перевпорядкування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Перевпорядкування</w:t>
      </w:r>
      <w:proofErr w:type="spellEnd"/>
      <w:r w:rsidRPr="00593914">
        <w:rPr>
          <w:sz w:val="28"/>
          <w:szCs w:val="28"/>
        </w:rPr>
        <w:t xml:space="preserve"> колонок </w:t>
      </w:r>
      <w:proofErr w:type="spellStart"/>
      <w:r w:rsidRPr="00593914">
        <w:rPr>
          <w:sz w:val="28"/>
          <w:szCs w:val="28"/>
        </w:rPr>
        <w:t>викликається</w:t>
      </w:r>
      <w:proofErr w:type="spellEnd"/>
      <w:r w:rsidRPr="00593914">
        <w:rPr>
          <w:sz w:val="28"/>
          <w:szCs w:val="28"/>
        </w:rPr>
        <w:t xml:space="preserve"> асинхронно через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fetch</w:t>
      </w:r>
      <w:proofErr w:type="spellEnd"/>
      <w:r w:rsidRPr="00593914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сторони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клієнта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після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завершення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операції</w:t>
      </w:r>
      <w:proofErr w:type="spellEnd"/>
      <w:r w:rsidRPr="00593914">
        <w:rPr>
          <w:sz w:val="28"/>
          <w:szCs w:val="28"/>
        </w:rPr>
        <w:t>.</w:t>
      </w:r>
    </w:p>
    <w:p w14:paraId="77DFD1AD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TaskController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відповідає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задач, а також за </w:t>
      </w:r>
      <w:proofErr w:type="spellStart"/>
      <w:r w:rsidRPr="00593914">
        <w:rPr>
          <w:sz w:val="28"/>
          <w:szCs w:val="28"/>
        </w:rPr>
        <w:t>переміщення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в </w:t>
      </w:r>
      <w:proofErr w:type="spellStart"/>
      <w:r w:rsidRPr="00593914">
        <w:rPr>
          <w:sz w:val="28"/>
          <w:szCs w:val="28"/>
        </w:rPr>
        <w:t>інший</w:t>
      </w:r>
      <w:proofErr w:type="spellEnd"/>
      <w:r w:rsidRPr="00593914">
        <w:rPr>
          <w:sz w:val="28"/>
          <w:szCs w:val="28"/>
        </w:rPr>
        <w:t xml:space="preserve"> список. </w:t>
      </w:r>
      <w:proofErr w:type="spellStart"/>
      <w:r w:rsidRPr="00593914">
        <w:rPr>
          <w:sz w:val="28"/>
          <w:szCs w:val="28"/>
        </w:rPr>
        <w:t>Переміщення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виконується</w:t>
      </w:r>
      <w:proofErr w:type="spellEnd"/>
      <w:r w:rsidRPr="00593914">
        <w:rPr>
          <w:sz w:val="28"/>
          <w:szCs w:val="28"/>
        </w:rPr>
        <w:t xml:space="preserve"> через форму з </w:t>
      </w:r>
      <w:proofErr w:type="spellStart"/>
      <w:r w:rsidRPr="00593914">
        <w:rPr>
          <w:sz w:val="28"/>
          <w:szCs w:val="28"/>
        </w:rPr>
        <w:t>випадаючим</w:t>
      </w:r>
      <w:proofErr w:type="spellEnd"/>
      <w:r w:rsidRPr="00593914">
        <w:rPr>
          <w:sz w:val="28"/>
          <w:szCs w:val="28"/>
        </w:rPr>
        <w:t xml:space="preserve"> списком, яка автоматично </w:t>
      </w:r>
      <w:proofErr w:type="spellStart"/>
      <w:r w:rsidRPr="00593914">
        <w:rPr>
          <w:sz w:val="28"/>
          <w:szCs w:val="28"/>
        </w:rPr>
        <w:t>сабмітиться</w:t>
      </w:r>
      <w:proofErr w:type="spellEnd"/>
      <w:r w:rsidRPr="00593914">
        <w:rPr>
          <w:sz w:val="28"/>
          <w:szCs w:val="28"/>
        </w:rPr>
        <w:t xml:space="preserve"> при </w:t>
      </w:r>
      <w:proofErr w:type="spellStart"/>
      <w:r w:rsidRPr="00593914">
        <w:rPr>
          <w:sz w:val="28"/>
          <w:szCs w:val="28"/>
        </w:rPr>
        <w:t>виборі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значення</w:t>
      </w:r>
      <w:proofErr w:type="spellEnd"/>
      <w:r w:rsidRPr="00593914">
        <w:rPr>
          <w:sz w:val="28"/>
          <w:szCs w:val="28"/>
        </w:rPr>
        <w:t>.</w:t>
      </w:r>
    </w:p>
    <w:p w14:paraId="607BD1BB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GlobalExceptionHandler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перехоплює</w:t>
      </w:r>
      <w:proofErr w:type="spellEnd"/>
      <w:r w:rsidRPr="00593914">
        <w:rPr>
          <w:sz w:val="28"/>
          <w:szCs w:val="28"/>
        </w:rPr>
        <w:t xml:space="preserve"> будь-</w:t>
      </w:r>
      <w:proofErr w:type="spellStart"/>
      <w:r w:rsidRPr="00593914">
        <w:rPr>
          <w:sz w:val="28"/>
          <w:szCs w:val="28"/>
        </w:rPr>
        <w:t>який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необроблений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виняток</w:t>
      </w:r>
      <w:proofErr w:type="spellEnd"/>
      <w:r w:rsidRPr="00593914">
        <w:rPr>
          <w:sz w:val="28"/>
          <w:szCs w:val="28"/>
        </w:rPr>
        <w:t xml:space="preserve"> у </w:t>
      </w:r>
      <w:proofErr w:type="spellStart"/>
      <w:r w:rsidRPr="00593914">
        <w:rPr>
          <w:sz w:val="28"/>
          <w:szCs w:val="28"/>
        </w:rPr>
        <w:t>застосунку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перенаправляє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користувача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сторінку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помилки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відповідним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повідомленням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це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запобігає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відображенню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технічного</w:t>
      </w:r>
      <w:proofErr w:type="spellEnd"/>
      <w:r w:rsidRPr="00593914">
        <w:rPr>
          <w:sz w:val="28"/>
          <w:szCs w:val="28"/>
        </w:rPr>
        <w:t xml:space="preserve"> стек-трейсу </w:t>
      </w:r>
      <w:proofErr w:type="spellStart"/>
      <w:r w:rsidRPr="00593914">
        <w:rPr>
          <w:sz w:val="28"/>
          <w:szCs w:val="28"/>
        </w:rPr>
        <w:t>кінцевому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користувачу</w:t>
      </w:r>
      <w:proofErr w:type="spellEnd"/>
      <w:r w:rsidRPr="00593914">
        <w:rPr>
          <w:sz w:val="28"/>
          <w:szCs w:val="28"/>
        </w:rPr>
        <w:t>.</w:t>
      </w:r>
    </w:p>
    <w:p w14:paraId="6D273B1D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Модуль парсингу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зовнішніх</w:t>
      </w:r>
      <w:proofErr w:type="spellEnd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даних</w:t>
      </w:r>
      <w:proofErr w:type="spellEnd"/>
    </w:p>
    <w:p w14:paraId="1513BC20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При </w:t>
      </w:r>
      <w:proofErr w:type="spellStart"/>
      <w:r w:rsidRPr="00593914">
        <w:rPr>
          <w:sz w:val="28"/>
          <w:szCs w:val="28"/>
        </w:rPr>
        <w:t>створенні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кожної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нової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автоматично </w:t>
      </w:r>
      <w:proofErr w:type="spellStart"/>
      <w:r w:rsidRPr="00593914">
        <w:rPr>
          <w:sz w:val="28"/>
          <w:szCs w:val="28"/>
        </w:rPr>
        <w:t>звертається</w:t>
      </w:r>
      <w:proofErr w:type="spellEnd"/>
      <w:r w:rsidRPr="00593914">
        <w:rPr>
          <w:sz w:val="28"/>
          <w:szCs w:val="28"/>
        </w:rPr>
        <w:t xml:space="preserve"> до </w:t>
      </w:r>
      <w:proofErr w:type="spellStart"/>
      <w:r w:rsidRPr="00593914">
        <w:rPr>
          <w:sz w:val="28"/>
          <w:szCs w:val="28"/>
        </w:rPr>
        <w:t>зовнішнього</w:t>
      </w:r>
      <w:proofErr w:type="spellEnd"/>
      <w:r w:rsidRPr="00593914">
        <w:rPr>
          <w:sz w:val="28"/>
          <w:szCs w:val="28"/>
        </w:rPr>
        <w:t xml:space="preserve"> сайту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quotes.toscrape.com</w:t>
      </w:r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спеціального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тренувального</w:t>
      </w:r>
      <w:proofErr w:type="spellEnd"/>
      <w:r w:rsidRPr="00593914">
        <w:rPr>
          <w:sz w:val="28"/>
          <w:szCs w:val="28"/>
        </w:rPr>
        <w:t xml:space="preserve"> ресурсу для практики веб-</w:t>
      </w:r>
      <w:proofErr w:type="spellStart"/>
      <w:r w:rsidRPr="00593914">
        <w:rPr>
          <w:sz w:val="28"/>
          <w:szCs w:val="28"/>
        </w:rPr>
        <w:t>скрейпінгу</w:t>
      </w:r>
      <w:proofErr w:type="spellEnd"/>
      <w:r w:rsidRPr="00593914">
        <w:rPr>
          <w:sz w:val="28"/>
          <w:szCs w:val="28"/>
        </w:rPr>
        <w:t xml:space="preserve">. За </w:t>
      </w:r>
      <w:proofErr w:type="spellStart"/>
      <w:r w:rsidRPr="00593914">
        <w:rPr>
          <w:sz w:val="28"/>
          <w:szCs w:val="28"/>
        </w:rPr>
        <w:t>допомогою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Jsoup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завантажується</w:t>
      </w:r>
      <w:proofErr w:type="spellEnd"/>
      <w:r w:rsidRPr="00593914">
        <w:rPr>
          <w:sz w:val="28"/>
          <w:szCs w:val="28"/>
        </w:rPr>
        <w:t xml:space="preserve"> HTML-</w:t>
      </w:r>
      <w:proofErr w:type="spellStart"/>
      <w:r w:rsidRPr="00593914">
        <w:rPr>
          <w:sz w:val="28"/>
          <w:szCs w:val="28"/>
        </w:rPr>
        <w:t>сторінка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випадковою</w:t>
      </w:r>
      <w:proofErr w:type="spellEnd"/>
      <w:r w:rsidRPr="00593914">
        <w:rPr>
          <w:sz w:val="28"/>
          <w:szCs w:val="28"/>
        </w:rPr>
        <w:t xml:space="preserve"> цитатою, </w:t>
      </w:r>
      <w:proofErr w:type="spellStart"/>
      <w:r w:rsidRPr="00593914">
        <w:rPr>
          <w:sz w:val="28"/>
          <w:szCs w:val="28"/>
        </w:rPr>
        <w:t>після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чого</w:t>
      </w:r>
      <w:proofErr w:type="spellEnd"/>
      <w:r w:rsidRPr="00593914">
        <w:rPr>
          <w:sz w:val="28"/>
          <w:szCs w:val="28"/>
        </w:rPr>
        <w:t xml:space="preserve"> з документа </w:t>
      </w:r>
      <w:proofErr w:type="spellStart"/>
      <w:r w:rsidRPr="00593914">
        <w:rPr>
          <w:sz w:val="28"/>
          <w:szCs w:val="28"/>
        </w:rPr>
        <w:t>витягується</w:t>
      </w:r>
      <w:proofErr w:type="spellEnd"/>
      <w:r w:rsidRPr="00593914">
        <w:rPr>
          <w:sz w:val="28"/>
          <w:szCs w:val="28"/>
        </w:rPr>
        <w:t xml:space="preserve"> текст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CSS-селектора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quote</w:t>
      </w:r>
      <w:proofErr w:type="spellEnd"/>
      <w:r w:rsidRPr="00593914">
        <w:rPr>
          <w:rStyle w:val="HTML"/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Отримана</w:t>
      </w:r>
      <w:proofErr w:type="spellEnd"/>
      <w:r w:rsidRPr="00593914">
        <w:rPr>
          <w:sz w:val="28"/>
          <w:szCs w:val="28"/>
        </w:rPr>
        <w:t xml:space="preserve"> цитата </w:t>
      </w:r>
      <w:proofErr w:type="spellStart"/>
      <w:r w:rsidRPr="00593914">
        <w:rPr>
          <w:sz w:val="28"/>
          <w:szCs w:val="28"/>
        </w:rPr>
        <w:t>зберігається</w:t>
      </w:r>
      <w:proofErr w:type="spellEnd"/>
      <w:r w:rsidRPr="00593914">
        <w:rPr>
          <w:sz w:val="28"/>
          <w:szCs w:val="28"/>
        </w:rPr>
        <w:t xml:space="preserve"> у </w:t>
      </w:r>
      <w:proofErr w:type="spellStart"/>
      <w:r w:rsidRPr="00593914">
        <w:rPr>
          <w:sz w:val="28"/>
          <w:szCs w:val="28"/>
        </w:rPr>
        <w:t>полі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funFact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відображається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її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картці</w:t>
      </w:r>
      <w:proofErr w:type="spellEnd"/>
      <w:r w:rsidRPr="00593914">
        <w:rPr>
          <w:sz w:val="28"/>
          <w:szCs w:val="28"/>
        </w:rPr>
        <w:t xml:space="preserve"> у </w:t>
      </w:r>
      <w:proofErr w:type="spellStart"/>
      <w:r w:rsidRPr="00593914">
        <w:rPr>
          <w:sz w:val="28"/>
          <w:szCs w:val="28"/>
        </w:rPr>
        <w:t>вигляді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підсвіченого</w:t>
      </w:r>
      <w:proofErr w:type="spellEnd"/>
      <w:r w:rsidRPr="00593914">
        <w:rPr>
          <w:sz w:val="28"/>
          <w:szCs w:val="28"/>
        </w:rPr>
        <w:t xml:space="preserve"> блоку.</w:t>
      </w:r>
    </w:p>
    <w:p w14:paraId="3124E36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Для </w:t>
      </w:r>
      <w:proofErr w:type="spellStart"/>
      <w:r w:rsidRPr="00593914">
        <w:rPr>
          <w:sz w:val="28"/>
          <w:szCs w:val="28"/>
        </w:rPr>
        <w:t>надійності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реалізовано</w:t>
      </w:r>
      <w:proofErr w:type="spellEnd"/>
      <w:r w:rsidRPr="00593914">
        <w:rPr>
          <w:sz w:val="28"/>
          <w:szCs w:val="28"/>
        </w:rPr>
        <w:t xml:space="preserve"> таймаут </w:t>
      </w:r>
      <w:proofErr w:type="spellStart"/>
      <w:r w:rsidRPr="00593914">
        <w:rPr>
          <w:sz w:val="28"/>
          <w:szCs w:val="28"/>
        </w:rPr>
        <w:t>запиту</w:t>
      </w:r>
      <w:proofErr w:type="spellEnd"/>
      <w:r w:rsidRPr="00593914">
        <w:rPr>
          <w:sz w:val="28"/>
          <w:szCs w:val="28"/>
        </w:rPr>
        <w:t xml:space="preserve"> у 3 </w:t>
      </w:r>
      <w:proofErr w:type="spellStart"/>
      <w:r w:rsidRPr="00593914">
        <w:rPr>
          <w:sz w:val="28"/>
          <w:szCs w:val="28"/>
        </w:rPr>
        <w:t>секунди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обробку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виключень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якщо</w:t>
      </w:r>
      <w:proofErr w:type="spellEnd"/>
      <w:r w:rsidRPr="00593914">
        <w:rPr>
          <w:sz w:val="28"/>
          <w:szCs w:val="28"/>
        </w:rPr>
        <w:t xml:space="preserve"> сайт </w:t>
      </w:r>
      <w:proofErr w:type="spellStart"/>
      <w:r w:rsidRPr="00593914">
        <w:rPr>
          <w:sz w:val="28"/>
          <w:szCs w:val="28"/>
        </w:rPr>
        <w:t>недоступний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повертає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некоректну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відповідь</w:t>
      </w:r>
      <w:proofErr w:type="spellEnd"/>
      <w:r w:rsidRPr="00593914">
        <w:rPr>
          <w:sz w:val="28"/>
          <w:szCs w:val="28"/>
        </w:rPr>
        <w:t xml:space="preserve">, задача все одно </w:t>
      </w:r>
      <w:proofErr w:type="spellStart"/>
      <w:r w:rsidRPr="00593914">
        <w:rPr>
          <w:sz w:val="28"/>
          <w:szCs w:val="28"/>
        </w:rPr>
        <w:t>створюється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але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замість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цитати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підставляється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заздалегідь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визначений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резервний</w:t>
      </w:r>
      <w:proofErr w:type="spellEnd"/>
      <w:r w:rsidRPr="00593914">
        <w:rPr>
          <w:sz w:val="28"/>
          <w:szCs w:val="28"/>
        </w:rPr>
        <w:t xml:space="preserve"> текст. </w:t>
      </w:r>
      <w:proofErr w:type="spellStart"/>
      <w:r w:rsidRPr="00593914">
        <w:rPr>
          <w:sz w:val="28"/>
          <w:szCs w:val="28"/>
        </w:rPr>
        <w:t>Це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забезпечує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стабільну</w:t>
      </w:r>
      <w:proofErr w:type="spellEnd"/>
      <w:r w:rsidRPr="00593914">
        <w:rPr>
          <w:sz w:val="28"/>
          <w:szCs w:val="28"/>
        </w:rPr>
        <w:t xml:space="preserve"> роботу </w:t>
      </w:r>
      <w:proofErr w:type="spellStart"/>
      <w:r w:rsidRPr="00593914">
        <w:rPr>
          <w:sz w:val="28"/>
          <w:szCs w:val="28"/>
        </w:rPr>
        <w:t>застосунку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навіть</w:t>
      </w:r>
      <w:proofErr w:type="spellEnd"/>
      <w:r w:rsidRPr="00593914">
        <w:rPr>
          <w:sz w:val="28"/>
          <w:szCs w:val="28"/>
        </w:rPr>
        <w:t xml:space="preserve"> при </w:t>
      </w:r>
      <w:proofErr w:type="spellStart"/>
      <w:r w:rsidRPr="00593914">
        <w:rPr>
          <w:sz w:val="28"/>
          <w:szCs w:val="28"/>
        </w:rPr>
        <w:t>відсутності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інтернет-з'єднання</w:t>
      </w:r>
      <w:proofErr w:type="spellEnd"/>
      <w:r w:rsidRPr="00593914">
        <w:rPr>
          <w:sz w:val="28"/>
          <w:szCs w:val="28"/>
        </w:rPr>
        <w:t>.</w:t>
      </w:r>
    </w:p>
    <w:p w14:paraId="4F2D5D05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Архітектура</w:t>
      </w:r>
      <w:proofErr w:type="spellEnd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застосунку</w:t>
      </w:r>
      <w:proofErr w:type="spellEnd"/>
    </w:p>
    <w:p w14:paraId="1A567B89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побудований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класичною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трирівневою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архітектурою</w:t>
      </w:r>
      <w:proofErr w:type="spellEnd"/>
      <w:r w:rsidRPr="00593914">
        <w:rPr>
          <w:sz w:val="28"/>
          <w:szCs w:val="28"/>
        </w:rPr>
        <w:t>.</w:t>
      </w:r>
    </w:p>
    <w:p w14:paraId="02CDEDC5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Controller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приймає</w:t>
      </w:r>
      <w:proofErr w:type="spellEnd"/>
      <w:r w:rsidRPr="00593914">
        <w:rPr>
          <w:sz w:val="28"/>
          <w:szCs w:val="28"/>
        </w:rPr>
        <w:t xml:space="preserve"> HTTP-</w:t>
      </w:r>
      <w:proofErr w:type="spellStart"/>
      <w:r w:rsidRPr="00593914">
        <w:rPr>
          <w:sz w:val="28"/>
          <w:szCs w:val="28"/>
        </w:rPr>
        <w:t>запити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валідує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вхідні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параметри</w:t>
      </w:r>
      <w:proofErr w:type="spellEnd"/>
      <w:r w:rsidRPr="00593914">
        <w:rPr>
          <w:sz w:val="28"/>
          <w:szCs w:val="28"/>
        </w:rPr>
        <w:t xml:space="preserve"> на базовому </w:t>
      </w:r>
      <w:proofErr w:type="spellStart"/>
      <w:r w:rsidRPr="00593914">
        <w:rPr>
          <w:sz w:val="28"/>
          <w:szCs w:val="28"/>
        </w:rPr>
        <w:t>рівні</w:t>
      </w:r>
      <w:proofErr w:type="spellEnd"/>
      <w:r w:rsidRPr="00593914">
        <w:rPr>
          <w:sz w:val="28"/>
          <w:szCs w:val="28"/>
        </w:rPr>
        <w:t xml:space="preserve"> (</w:t>
      </w:r>
      <w:proofErr w:type="spellStart"/>
      <w:r w:rsidRPr="00593914">
        <w:rPr>
          <w:sz w:val="28"/>
          <w:szCs w:val="28"/>
        </w:rPr>
        <w:t>наприклад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перевіряє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назва</w:t>
      </w:r>
      <w:proofErr w:type="spellEnd"/>
      <w:r w:rsidRPr="00593914">
        <w:rPr>
          <w:sz w:val="28"/>
          <w:szCs w:val="28"/>
        </w:rPr>
        <w:t xml:space="preserve"> не </w:t>
      </w:r>
      <w:proofErr w:type="spellStart"/>
      <w:r w:rsidRPr="00593914">
        <w:rPr>
          <w:sz w:val="28"/>
          <w:szCs w:val="28"/>
        </w:rPr>
        <w:t>порожня</w:t>
      </w:r>
      <w:proofErr w:type="spellEnd"/>
      <w:r w:rsidRPr="00593914">
        <w:rPr>
          <w:sz w:val="28"/>
          <w:szCs w:val="28"/>
        </w:rPr>
        <w:t xml:space="preserve">) та </w:t>
      </w:r>
      <w:proofErr w:type="spellStart"/>
      <w:r w:rsidRPr="00593914">
        <w:rPr>
          <w:sz w:val="28"/>
          <w:szCs w:val="28"/>
        </w:rPr>
        <w:t>делегує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бізнес-логіку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відповідному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сервісу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Повертає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перенаправлення</w:t>
      </w:r>
      <w:proofErr w:type="spellEnd"/>
      <w:r w:rsidRPr="00593914">
        <w:rPr>
          <w:sz w:val="28"/>
          <w:szCs w:val="28"/>
        </w:rPr>
        <w:t xml:space="preserve"> (</w:t>
      </w:r>
      <w:proofErr w:type="spellStart"/>
      <w:r w:rsidRPr="00593914">
        <w:rPr>
          <w:sz w:val="28"/>
          <w:szCs w:val="28"/>
        </w:rPr>
        <w:t>redirect</w:t>
      </w:r>
      <w:proofErr w:type="spellEnd"/>
      <w:r w:rsidRPr="00593914">
        <w:rPr>
          <w:sz w:val="28"/>
          <w:szCs w:val="28"/>
        </w:rPr>
        <w:t xml:space="preserve">),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назву</w:t>
      </w:r>
      <w:proofErr w:type="spellEnd"/>
      <w:r w:rsidRPr="00593914">
        <w:rPr>
          <w:sz w:val="28"/>
          <w:szCs w:val="28"/>
        </w:rPr>
        <w:t xml:space="preserve"> шаблону для рендерингу.</w:t>
      </w:r>
    </w:p>
    <w:p w14:paraId="31275E7B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Service</w:t>
      </w:r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усю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бізнес-логіку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оновлення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виклик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ParserService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отримання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цитати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збирання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пов'язаних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Саме</w:t>
      </w:r>
      <w:proofErr w:type="spellEnd"/>
      <w:r w:rsidRPr="00593914">
        <w:rPr>
          <w:sz w:val="28"/>
          <w:szCs w:val="28"/>
        </w:rPr>
        <w:t xml:space="preserve"> тут </w:t>
      </w:r>
      <w:proofErr w:type="spellStart"/>
      <w:r w:rsidRPr="00593914">
        <w:rPr>
          <w:sz w:val="28"/>
          <w:szCs w:val="28"/>
        </w:rPr>
        <w:t>приймаються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рішення</w:t>
      </w:r>
      <w:proofErr w:type="spellEnd"/>
      <w:r w:rsidRPr="00593914">
        <w:rPr>
          <w:sz w:val="28"/>
          <w:szCs w:val="28"/>
        </w:rPr>
        <w:t xml:space="preserve"> про те,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і як </w:t>
      </w:r>
      <w:proofErr w:type="spellStart"/>
      <w:r w:rsidRPr="00593914">
        <w:rPr>
          <w:sz w:val="28"/>
          <w:szCs w:val="28"/>
        </w:rPr>
        <w:t>зберігати</w:t>
      </w:r>
      <w:proofErr w:type="spellEnd"/>
      <w:r w:rsidRPr="00593914">
        <w:rPr>
          <w:sz w:val="28"/>
          <w:szCs w:val="28"/>
        </w:rPr>
        <w:t>.</w:t>
      </w:r>
    </w:p>
    <w:p w14:paraId="4E606C34" w14:textId="77777777" w:rsidR="00386C93" w:rsidRPr="00593914" w:rsidRDefault="00386C93" w:rsidP="00386C93">
      <w:pPr>
        <w:pStyle w:val="font-claude-response-body"/>
        <w:rPr>
          <w:sz w:val="28"/>
          <w:szCs w:val="28"/>
          <w:lang w:val="en-US"/>
        </w:rPr>
      </w:pPr>
      <w:r w:rsidRPr="00593914">
        <w:rPr>
          <w:rStyle w:val="af6"/>
          <w:sz w:val="28"/>
          <w:szCs w:val="28"/>
          <w:lang w:val="en-US"/>
        </w:rPr>
        <w:t>Repository</w:t>
      </w:r>
      <w:r w:rsidRPr="00593914">
        <w:rPr>
          <w:sz w:val="28"/>
          <w:szCs w:val="28"/>
          <w:lang w:val="en-US"/>
        </w:rPr>
        <w:t xml:space="preserve"> — </w:t>
      </w:r>
      <w:r w:rsidRPr="00593914">
        <w:rPr>
          <w:sz w:val="28"/>
          <w:szCs w:val="28"/>
        </w:rPr>
        <w:t>тонкий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шар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на</w:t>
      </w:r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основі</w:t>
      </w:r>
      <w:proofErr w:type="spellEnd"/>
      <w:r w:rsidRPr="00593914">
        <w:rPr>
          <w:sz w:val="28"/>
          <w:szCs w:val="28"/>
          <w:lang w:val="en-US"/>
        </w:rPr>
        <w:t xml:space="preserve"> Spring Data JPA. </w:t>
      </w:r>
      <w:proofErr w:type="spellStart"/>
      <w:r w:rsidRPr="00593914">
        <w:rPr>
          <w:sz w:val="28"/>
          <w:szCs w:val="28"/>
        </w:rPr>
        <w:t>Інтерфейси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успадковують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593914">
        <w:rPr>
          <w:sz w:val="28"/>
          <w:szCs w:val="28"/>
          <w:lang w:val="en-US"/>
        </w:rPr>
        <w:t xml:space="preserve">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автоматично</w:t>
      </w:r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надає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базові</w:t>
      </w:r>
      <w:proofErr w:type="spellEnd"/>
      <w:r w:rsidRPr="00593914">
        <w:rPr>
          <w:sz w:val="28"/>
          <w:szCs w:val="28"/>
          <w:lang w:val="en-US"/>
        </w:rPr>
        <w:t xml:space="preserve"> CRUD-</w:t>
      </w:r>
      <w:proofErr w:type="spellStart"/>
      <w:r w:rsidRPr="00593914">
        <w:rPr>
          <w:sz w:val="28"/>
          <w:szCs w:val="28"/>
        </w:rPr>
        <w:t>методи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без</w:t>
      </w:r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написання</w:t>
      </w:r>
      <w:proofErr w:type="spellEnd"/>
      <w:r w:rsidRPr="00593914">
        <w:rPr>
          <w:sz w:val="28"/>
          <w:szCs w:val="28"/>
          <w:lang w:val="en-US"/>
        </w:rPr>
        <w:t xml:space="preserve"> SQL.</w:t>
      </w:r>
    </w:p>
    <w:p w14:paraId="6423D75D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Database</w:t>
      </w:r>
      <w:r w:rsidRPr="00593914">
        <w:rPr>
          <w:sz w:val="28"/>
          <w:szCs w:val="28"/>
        </w:rPr>
        <w:t xml:space="preserve"> — H2 у файловому </w:t>
      </w:r>
      <w:proofErr w:type="spellStart"/>
      <w:r w:rsidRPr="00593914">
        <w:rPr>
          <w:sz w:val="28"/>
          <w:szCs w:val="28"/>
        </w:rPr>
        <w:t>режимі</w:t>
      </w:r>
      <w:proofErr w:type="spellEnd"/>
      <w:r w:rsidRPr="00593914">
        <w:rPr>
          <w:sz w:val="28"/>
          <w:szCs w:val="28"/>
        </w:rPr>
        <w:t xml:space="preserve">. Схема </w:t>
      </w:r>
      <w:proofErr w:type="spellStart"/>
      <w:r w:rsidRPr="00593914">
        <w:rPr>
          <w:sz w:val="28"/>
          <w:szCs w:val="28"/>
        </w:rPr>
        <w:t>таблиць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генерується</w:t>
      </w:r>
      <w:proofErr w:type="spellEnd"/>
      <w:r w:rsidRPr="00593914">
        <w:rPr>
          <w:sz w:val="28"/>
          <w:szCs w:val="28"/>
        </w:rPr>
        <w:t xml:space="preserve"> автоматично на </w:t>
      </w:r>
      <w:proofErr w:type="spellStart"/>
      <w:r w:rsidRPr="00593914">
        <w:rPr>
          <w:sz w:val="28"/>
          <w:szCs w:val="28"/>
        </w:rPr>
        <w:t>старті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застосунку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відповідно</w:t>
      </w:r>
      <w:proofErr w:type="spellEnd"/>
      <w:r w:rsidRPr="00593914">
        <w:rPr>
          <w:sz w:val="28"/>
          <w:szCs w:val="28"/>
        </w:rPr>
        <w:t xml:space="preserve"> до </w:t>
      </w:r>
      <w:proofErr w:type="spellStart"/>
      <w:r w:rsidRPr="00593914">
        <w:rPr>
          <w:sz w:val="28"/>
          <w:szCs w:val="28"/>
        </w:rPr>
        <w:t>анотацій</w:t>
      </w:r>
      <w:proofErr w:type="spellEnd"/>
      <w:r w:rsidRPr="00593914">
        <w:rPr>
          <w:sz w:val="28"/>
          <w:szCs w:val="28"/>
        </w:rPr>
        <w:t xml:space="preserve"> JPA-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>.</w:t>
      </w:r>
    </w:p>
    <w:p w14:paraId="296752C9" w14:textId="3346CE2B" w:rsidR="00386C93" w:rsidRPr="00593914" w:rsidRDefault="00386C93" w:rsidP="00DD5431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sz w:val="28"/>
          <w:szCs w:val="28"/>
        </w:rPr>
        <w:t>Такий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поділ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забезпечує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слабку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зв'язаність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між</w:t>
      </w:r>
      <w:proofErr w:type="spellEnd"/>
      <w:r w:rsidRPr="00593914">
        <w:rPr>
          <w:sz w:val="28"/>
          <w:szCs w:val="28"/>
        </w:rPr>
        <w:t xml:space="preserve"> шарами: </w:t>
      </w:r>
      <w:proofErr w:type="spellStart"/>
      <w:r w:rsidRPr="00593914">
        <w:rPr>
          <w:sz w:val="28"/>
          <w:szCs w:val="28"/>
        </w:rPr>
        <w:t>контролери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нічого</w:t>
      </w:r>
      <w:proofErr w:type="spellEnd"/>
      <w:r w:rsidRPr="00593914">
        <w:rPr>
          <w:sz w:val="28"/>
          <w:szCs w:val="28"/>
        </w:rPr>
        <w:t xml:space="preserve"> не </w:t>
      </w:r>
      <w:proofErr w:type="spellStart"/>
      <w:r w:rsidRPr="00593914">
        <w:rPr>
          <w:sz w:val="28"/>
          <w:szCs w:val="28"/>
        </w:rPr>
        <w:t>знають</w:t>
      </w:r>
      <w:proofErr w:type="spellEnd"/>
      <w:r w:rsidRPr="00593914">
        <w:rPr>
          <w:sz w:val="28"/>
          <w:szCs w:val="28"/>
        </w:rPr>
        <w:t xml:space="preserve"> про базу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, а </w:t>
      </w:r>
      <w:proofErr w:type="spellStart"/>
      <w:r w:rsidRPr="00593914">
        <w:rPr>
          <w:sz w:val="28"/>
          <w:szCs w:val="28"/>
        </w:rPr>
        <w:t>репозиторії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нічого</w:t>
      </w:r>
      <w:proofErr w:type="spellEnd"/>
      <w:r w:rsidRPr="00593914">
        <w:rPr>
          <w:sz w:val="28"/>
          <w:szCs w:val="28"/>
        </w:rPr>
        <w:t xml:space="preserve"> не </w:t>
      </w:r>
      <w:proofErr w:type="spellStart"/>
      <w:r w:rsidRPr="00593914">
        <w:rPr>
          <w:sz w:val="28"/>
          <w:szCs w:val="28"/>
        </w:rPr>
        <w:t>знають</w:t>
      </w:r>
      <w:proofErr w:type="spellEnd"/>
      <w:r w:rsidRPr="00593914">
        <w:rPr>
          <w:sz w:val="28"/>
          <w:szCs w:val="28"/>
        </w:rPr>
        <w:t xml:space="preserve"> про HTTP.</w:t>
      </w:r>
    </w:p>
    <w:p w14:paraId="2818924C" w14:textId="73A6A2E6" w:rsidR="00C47DA9" w:rsidRPr="00593914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Демонстрація</w:t>
      </w:r>
      <w:proofErr w:type="spellEnd"/>
      <w:r w:rsidRPr="00593914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роботи</w:t>
      </w:r>
      <w:proofErr w:type="spellEnd"/>
    </w:p>
    <w:p w14:paraId="51B14700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головна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списком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робочих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просторів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Boards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1178E84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14CB32" wp14:editId="4517C46A">
            <wp:extent cx="5191125" cy="2690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272" cy="26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11D2" w14:textId="110C54A2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Рис. 1 – Головна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</w:p>
    <w:p w14:paraId="0849C4B7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51B3E" wp14:editId="42F250F8">
            <wp:extent cx="5486400" cy="1702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D08" w14:textId="12635893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Рис. 2 –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задачами (</w:t>
      </w:r>
      <w:r w:rsidRPr="00593914">
        <w:rPr>
          <w:rFonts w:ascii="Times New Roman" w:hAnsi="Times New Roman" w:cs="Times New Roman"/>
          <w:sz w:val="28"/>
          <w:szCs w:val="28"/>
        </w:rPr>
        <w:t>Board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view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634BE5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80B71" wp14:editId="2B456E16">
            <wp:extent cx="5095875" cy="26352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304" cy="26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58F7" w14:textId="422E89A5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Рис. 3 –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світлій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темі</w:t>
      </w:r>
      <w:proofErr w:type="spellEnd"/>
    </w:p>
    <w:p w14:paraId="6331D640" w14:textId="5EE91550" w:rsidR="00604BC9" w:rsidRP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FEE8A6" wp14:editId="21286262">
            <wp:extent cx="4638675" cy="308224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888" cy="308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7E0C" w14:textId="3E602701" w:rsidR="00604BC9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593914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="00593914" w:rsidRPr="00593914">
        <w:rPr>
          <w:rFonts w:ascii="Times New Roman" w:hAnsi="Times New Roman" w:cs="Times New Roman"/>
          <w:sz w:val="28"/>
          <w:szCs w:val="28"/>
          <w:lang w:val="uk-UA"/>
        </w:rPr>
        <w:t>видалення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>карток</w:t>
      </w:r>
      <w:proofErr w:type="spellEnd"/>
    </w:p>
    <w:p w14:paraId="6D35053B" w14:textId="77777777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41D0C5" wp14:editId="1C841443">
            <wp:extent cx="4391025" cy="315909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027" cy="316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33F9" w14:textId="2F69141A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378072" wp14:editId="5FA9CD79">
            <wp:extent cx="3434834" cy="3505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220" cy="351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998B" w14:textId="5F7EFEA4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5-6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один лист</w:t>
      </w:r>
    </w:p>
    <w:p w14:paraId="76E2D082" w14:textId="103C9551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86E283" wp14:editId="3AE82B12">
            <wp:extent cx="3648075" cy="3648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0FA6" w14:textId="5C87ED1A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7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порядку</w:t>
      </w:r>
    </w:p>
    <w:p w14:paraId="659FF8F3" w14:textId="1E5635B5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96C99EA" wp14:editId="27011B71">
            <wp:extent cx="5133975" cy="2801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798" cy="28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7C9" w14:textId="2E7B9DD7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8 – Налаштування </w:t>
      </w:r>
      <w:r>
        <w:rPr>
          <w:rFonts w:ascii="Times New Roman" w:hAnsi="Times New Roman" w:cs="Times New Roman"/>
          <w:sz w:val="28"/>
          <w:szCs w:val="28"/>
        </w:rPr>
        <w:t>Spring</w:t>
      </w:r>
    </w:p>
    <w:p w14:paraId="5762FA6D" w14:textId="70869783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34E3B2" wp14:editId="755CFEE2">
            <wp:extent cx="3000146" cy="4514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3593" cy="45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7825" w14:textId="0D4E3A5D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9 – Файл </w:t>
      </w:r>
      <w:r>
        <w:rPr>
          <w:rFonts w:ascii="Times New Roman" w:hAnsi="Times New Roman" w:cs="Times New Roman"/>
          <w:sz w:val="28"/>
          <w:szCs w:val="28"/>
        </w:rPr>
        <w:t>pom</w:t>
      </w:r>
      <w:r w:rsidRPr="005E5E6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</w:p>
    <w:p w14:paraId="0D21C3BA" w14:textId="5080A02C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E561659" wp14:editId="57A42DDF">
            <wp:extent cx="5286375" cy="2028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A1DB" w14:textId="5A28C954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10 – Файл </w:t>
      </w:r>
      <w:proofErr w:type="spellStart"/>
      <w:r w:rsidRPr="005E5E64">
        <w:rPr>
          <w:rFonts w:ascii="Times New Roman" w:hAnsi="Times New Roman" w:cs="Times New Roman"/>
          <w:sz w:val="28"/>
          <w:szCs w:val="28"/>
          <w:lang w:val="uk-UA"/>
        </w:rPr>
        <w:t>application.properties</w:t>
      </w:r>
      <w:proofErr w:type="spellEnd"/>
    </w:p>
    <w:p w14:paraId="69C08430" w14:textId="3EF3F690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353A22" wp14:editId="7C03F5A7">
            <wp:extent cx="1809750" cy="4105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C58F" w14:textId="4F5460F8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11 – Вигляд БД</w:t>
      </w:r>
    </w:p>
    <w:p w14:paraId="7318E4AE" w14:textId="04B68522" w:rsidR="00FD7470" w:rsidRDefault="00FD7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6E623F" wp14:editId="73BBBFB5">
            <wp:extent cx="2781300" cy="2476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1EEC" w14:textId="156848B2" w:rsidR="00FD7470" w:rsidRPr="00B27F7A" w:rsidRDefault="00FD7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12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Вигляд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таска з парсингом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цитати</w:t>
      </w:r>
      <w:proofErr w:type="spellEnd"/>
    </w:p>
    <w:p w14:paraId="3C639B20" w14:textId="77777777" w:rsidR="005E5E64" w:rsidRP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4FB59" w14:textId="77777777" w:rsidR="00593914" w:rsidRPr="00593914" w:rsidRDefault="00593914" w:rsidP="0059391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Висновок</w:t>
      </w:r>
      <w:proofErr w:type="spellEnd"/>
    </w:p>
    <w:p w14:paraId="5D8B458B" w14:textId="77777777" w:rsidR="00593914" w:rsidRPr="00593914" w:rsidRDefault="00593914" w:rsidP="00593914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В </w:t>
      </w:r>
      <w:proofErr w:type="spellStart"/>
      <w:r w:rsidRPr="00593914">
        <w:rPr>
          <w:sz w:val="28"/>
          <w:szCs w:val="28"/>
        </w:rPr>
        <w:t>ході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виконання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лабораторної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роботи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було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розроблено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повноцінний</w:t>
      </w:r>
      <w:proofErr w:type="spellEnd"/>
      <w:r w:rsidRPr="00593914">
        <w:rPr>
          <w:sz w:val="28"/>
          <w:szCs w:val="28"/>
        </w:rPr>
        <w:t xml:space="preserve"> веб-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TaskFlow</w:t>
      </w:r>
      <w:proofErr w:type="spellEnd"/>
      <w:r w:rsidRPr="00593914">
        <w:rPr>
          <w:sz w:val="28"/>
          <w:szCs w:val="28"/>
        </w:rPr>
        <w:t xml:space="preserve"> — канбан-менеджер задач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підтримкою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темної</w:t>
      </w:r>
      <w:proofErr w:type="spellEnd"/>
      <w:r w:rsidRPr="00593914">
        <w:rPr>
          <w:sz w:val="28"/>
          <w:szCs w:val="28"/>
        </w:rPr>
        <w:t xml:space="preserve"> теми та </w:t>
      </w:r>
      <w:proofErr w:type="spellStart"/>
      <w:r w:rsidRPr="00593914">
        <w:rPr>
          <w:sz w:val="28"/>
          <w:szCs w:val="28"/>
        </w:rPr>
        <w:t>інтеграцією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зовнішнім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джерелом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Реалізовано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повний</w:t>
      </w:r>
      <w:proofErr w:type="spellEnd"/>
      <w:r w:rsidRPr="00593914">
        <w:rPr>
          <w:sz w:val="28"/>
          <w:szCs w:val="28"/>
        </w:rPr>
        <w:t xml:space="preserve"> цикл CRUD-</w:t>
      </w:r>
      <w:proofErr w:type="spellStart"/>
      <w:r w:rsidRPr="00593914">
        <w:rPr>
          <w:sz w:val="28"/>
          <w:szCs w:val="28"/>
        </w:rPr>
        <w:t>операцій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трьох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пов'язаних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налаштована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серверна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візуалізація</w:t>
      </w:r>
      <w:proofErr w:type="spellEnd"/>
      <w:r w:rsidRPr="00593914">
        <w:rPr>
          <w:sz w:val="28"/>
          <w:szCs w:val="28"/>
        </w:rPr>
        <w:t xml:space="preserve"> через </w:t>
      </w:r>
      <w:proofErr w:type="spellStart"/>
      <w:r w:rsidRPr="00593914">
        <w:rPr>
          <w:sz w:val="28"/>
          <w:szCs w:val="28"/>
        </w:rPr>
        <w:t>Thymeleaf</w:t>
      </w:r>
      <w:proofErr w:type="spellEnd"/>
      <w:r w:rsidRPr="00593914">
        <w:rPr>
          <w:sz w:val="28"/>
          <w:szCs w:val="28"/>
        </w:rPr>
        <w:t xml:space="preserve">, а також </w:t>
      </w:r>
      <w:proofErr w:type="spellStart"/>
      <w:r w:rsidRPr="00593914">
        <w:rPr>
          <w:sz w:val="28"/>
          <w:szCs w:val="28"/>
        </w:rPr>
        <w:t>реалізований</w:t>
      </w:r>
      <w:proofErr w:type="spellEnd"/>
      <w:r w:rsidRPr="00593914">
        <w:rPr>
          <w:sz w:val="28"/>
          <w:szCs w:val="28"/>
        </w:rPr>
        <w:t xml:space="preserve"> модуль парсингу на </w:t>
      </w:r>
      <w:proofErr w:type="spellStart"/>
      <w:r w:rsidRPr="00593914">
        <w:rPr>
          <w:sz w:val="28"/>
          <w:szCs w:val="28"/>
        </w:rPr>
        <w:t>базі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Jsoup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коректною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обробкою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помилок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демонструє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практичне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застосування</w:t>
      </w:r>
      <w:proofErr w:type="spellEnd"/>
      <w:r w:rsidRPr="00593914">
        <w:rPr>
          <w:sz w:val="28"/>
          <w:szCs w:val="28"/>
        </w:rPr>
        <w:t xml:space="preserve"> Spring Boot у реальному </w:t>
      </w:r>
      <w:proofErr w:type="spellStart"/>
      <w:r w:rsidRPr="00593914">
        <w:rPr>
          <w:sz w:val="28"/>
          <w:szCs w:val="28"/>
        </w:rPr>
        <w:t>сценарії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може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слугувати</w:t>
      </w:r>
      <w:proofErr w:type="spellEnd"/>
      <w:r w:rsidRPr="00593914">
        <w:rPr>
          <w:sz w:val="28"/>
          <w:szCs w:val="28"/>
        </w:rPr>
        <w:t xml:space="preserve"> основою для </w:t>
      </w:r>
      <w:proofErr w:type="spellStart"/>
      <w:r w:rsidRPr="00593914">
        <w:rPr>
          <w:sz w:val="28"/>
          <w:szCs w:val="28"/>
        </w:rPr>
        <w:t>подальшого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розвитку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наприклад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додавання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авторизації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пріоритетів</w:t>
      </w:r>
      <w:proofErr w:type="spellEnd"/>
      <w:r w:rsidRPr="00593914">
        <w:rPr>
          <w:sz w:val="28"/>
          <w:szCs w:val="28"/>
        </w:rPr>
        <w:t xml:space="preserve"> задач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командної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роботи</w:t>
      </w:r>
      <w:proofErr w:type="spellEnd"/>
      <w:r w:rsidRPr="00593914">
        <w:rPr>
          <w:sz w:val="28"/>
          <w:szCs w:val="28"/>
        </w:rPr>
        <w:t>.</w:t>
      </w:r>
    </w:p>
    <w:p w14:paraId="22692F40" w14:textId="77777777" w:rsidR="00C47DA9" w:rsidRPr="00386C93" w:rsidRDefault="00593914">
      <w:pPr>
        <w:rPr>
          <w:lang w:val="ru-RU"/>
        </w:rPr>
      </w:pPr>
      <w:r w:rsidRPr="00386C93">
        <w:rPr>
          <w:lang w:val="ru-RU"/>
        </w:rPr>
        <w:br w:type="page"/>
      </w:r>
    </w:p>
    <w:p w14:paraId="38467361" w14:textId="714B5FF0" w:rsidR="00C47DA9" w:rsidRPr="0052000D" w:rsidRDefault="00593914">
      <w:pPr>
        <w:pStyle w:val="1"/>
      </w:pPr>
      <w:proofErr w:type="spellStart"/>
      <w:r w:rsidRPr="00593914">
        <w:rPr>
          <w:rFonts w:ascii="Times New Roman" w:hAnsi="Times New Roman"/>
          <w:lang w:val="ru-RU"/>
        </w:rPr>
        <w:lastRenderedPageBreak/>
        <w:t>Лістинг</w:t>
      </w:r>
      <w:proofErr w:type="spellEnd"/>
      <w:r w:rsidRPr="0052000D">
        <w:rPr>
          <w:rFonts w:ascii="Times New Roman" w:hAnsi="Times New Roman"/>
        </w:rPr>
        <w:t xml:space="preserve"> </w:t>
      </w:r>
      <w:r w:rsidRPr="00593914">
        <w:rPr>
          <w:rFonts w:ascii="Times New Roman" w:hAnsi="Times New Roman"/>
          <w:lang w:val="ru-RU"/>
        </w:rPr>
        <w:t>коду</w:t>
      </w:r>
    </w:p>
    <w:p w14:paraId="01C534DF" w14:textId="77777777" w:rsidR="00C47DA9" w:rsidRDefault="00593914">
      <w:pPr>
        <w:pStyle w:val="31"/>
      </w:pPr>
      <w:r>
        <w:rPr>
          <w:rFonts w:ascii="Times New Roman" w:hAnsi="Times New Roman"/>
        </w:rPr>
        <w:t>Entity: Board.java</w:t>
      </w:r>
    </w:p>
    <w:p w14:paraId="058A0052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com.taskmanager.app.entity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jakarta.persistence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lombok.Getter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lombok.Setter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java.util.List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"boards")</w:t>
      </w:r>
      <w:r>
        <w:rPr>
          <w:rFonts w:ascii="Courier New" w:hAnsi="Courier New"/>
          <w:sz w:val="18"/>
        </w:rPr>
        <w:br/>
        <w:t>public class Board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</w:t>
      </w:r>
      <w:proofErr w:type="spellStart"/>
      <w:r>
        <w:rPr>
          <w:rFonts w:ascii="Courier New" w:hAnsi="Courier New"/>
          <w:sz w:val="18"/>
        </w:rPr>
        <w:t>GenerationType.IDENTITY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description;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Additional data, e.g., generated cover image</w:t>
      </w:r>
      <w:r>
        <w:rPr>
          <w:rFonts w:ascii="Courier New" w:hAnsi="Courier New"/>
          <w:sz w:val="18"/>
        </w:rPr>
        <w:br/>
        <w:t xml:space="preserve">    private String </w:t>
      </w:r>
      <w:proofErr w:type="spellStart"/>
      <w:r>
        <w:rPr>
          <w:rFonts w:ascii="Courier New" w:hAnsi="Courier New"/>
          <w:sz w:val="18"/>
        </w:rPr>
        <w:t>coverImageUrl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@OneToMany(mappedBy = "board", cascade = </w:t>
      </w:r>
      <w:proofErr w:type="spellStart"/>
      <w:r>
        <w:rPr>
          <w:rFonts w:ascii="Courier New" w:hAnsi="Courier New"/>
          <w:sz w:val="18"/>
        </w:rPr>
        <w:t>CascadeType.ALL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orphanRemoval</w:t>
      </w:r>
      <w:proofErr w:type="spellEnd"/>
      <w:r>
        <w:rPr>
          <w:rFonts w:ascii="Courier New" w:hAnsi="Courier New"/>
          <w:sz w:val="18"/>
        </w:rPr>
        <w:t xml:space="preserve"> = true)</w:t>
      </w:r>
      <w:r>
        <w:rPr>
          <w:rFonts w:ascii="Courier New" w:hAnsi="Courier New"/>
          <w:sz w:val="18"/>
        </w:rPr>
        <w:br/>
        <w:t xml:space="preserve">    @OrderBy("position ASC")</w:t>
      </w:r>
      <w:r>
        <w:rPr>
          <w:rFonts w:ascii="Courier New" w:hAnsi="Courier New"/>
          <w:sz w:val="18"/>
        </w:rPr>
        <w:br/>
        <w:t xml:space="preserve">    private List&lt;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&gt; </w:t>
      </w:r>
      <w:proofErr w:type="spellStart"/>
      <w:r>
        <w:rPr>
          <w:rFonts w:ascii="Courier New" w:hAnsi="Courier New"/>
          <w:sz w:val="18"/>
        </w:rPr>
        <w:t>taskLists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1A3AEAD6" w14:textId="77777777" w:rsidR="00C47DA9" w:rsidRDefault="00593914">
      <w:pPr>
        <w:pStyle w:val="31"/>
      </w:pPr>
      <w:r>
        <w:rPr>
          <w:rFonts w:ascii="Times New Roman" w:hAnsi="Times New Roman"/>
        </w:rPr>
        <w:t>Entity: TaskList.java</w:t>
      </w:r>
    </w:p>
    <w:p w14:paraId="614FE22E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com.taskmanager.app.entity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jakarta.persistence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lombok.Getter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lombok.Setter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java.util.List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</w:t>
      </w:r>
      <w:proofErr w:type="spellStart"/>
      <w:r>
        <w:rPr>
          <w:rFonts w:ascii="Courier New" w:hAnsi="Courier New"/>
          <w:sz w:val="18"/>
        </w:rPr>
        <w:t>task_lists</w:t>
      </w:r>
      <w:proofErr w:type="spellEnd"/>
      <w:r>
        <w:rPr>
          <w:rFonts w:ascii="Courier New" w:hAnsi="Courier New"/>
          <w:sz w:val="18"/>
        </w:rPr>
        <w:t>")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</w:t>
      </w:r>
      <w:proofErr w:type="spellStart"/>
      <w:r>
        <w:rPr>
          <w:rFonts w:ascii="Courier New" w:hAnsi="Courier New"/>
          <w:sz w:val="18"/>
        </w:rPr>
        <w:t>GenerationType.IDENTITY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@Column(name = "</w:t>
      </w:r>
      <w:proofErr w:type="spellStart"/>
      <w:r>
        <w:rPr>
          <w:rFonts w:ascii="Courier New" w:hAnsi="Courier New"/>
          <w:sz w:val="18"/>
        </w:rPr>
        <w:t>list_position</w:t>
      </w:r>
      <w:proofErr w:type="spellEnd"/>
      <w:r>
        <w:rPr>
          <w:rFonts w:ascii="Courier New" w:hAnsi="Courier New"/>
          <w:sz w:val="18"/>
        </w:rPr>
        <w:t>")</w:t>
      </w:r>
      <w:r>
        <w:rPr>
          <w:rFonts w:ascii="Courier New" w:hAnsi="Courier New"/>
          <w:sz w:val="18"/>
        </w:rPr>
        <w:br/>
        <w:t xml:space="preserve">    private Integer position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@ManyToOne(fetch = </w:t>
      </w:r>
      <w:proofErr w:type="spellStart"/>
      <w:r>
        <w:rPr>
          <w:rFonts w:ascii="Courier New" w:hAnsi="Courier New"/>
          <w:sz w:val="18"/>
        </w:rPr>
        <w:t>FetchType.LAZY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@JoinColumn(name = "</w:t>
      </w:r>
      <w:proofErr w:type="spellStart"/>
      <w:r>
        <w:rPr>
          <w:rFonts w:ascii="Courier New" w:hAnsi="Courier New"/>
          <w:sz w:val="18"/>
        </w:rPr>
        <w:t>board_id</w:t>
      </w:r>
      <w:proofErr w:type="spellEnd"/>
      <w:r>
        <w:rPr>
          <w:rFonts w:ascii="Courier New" w:hAnsi="Courier New"/>
          <w:sz w:val="18"/>
        </w:rPr>
        <w:t>", nullable = false)</w:t>
      </w:r>
      <w:r>
        <w:rPr>
          <w:rFonts w:ascii="Courier New" w:hAnsi="Courier New"/>
          <w:sz w:val="18"/>
        </w:rPr>
        <w:br/>
        <w:t xml:space="preserve">    private Board </w:t>
      </w:r>
      <w:proofErr w:type="spellStart"/>
      <w:r>
        <w:rPr>
          <w:rFonts w:ascii="Courier New" w:hAnsi="Courier New"/>
          <w:sz w:val="18"/>
        </w:rPr>
        <w:t>board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@OneToMany(mappedBy = "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", cascade = </w:t>
      </w:r>
      <w:proofErr w:type="spellStart"/>
      <w:r>
        <w:rPr>
          <w:rFonts w:ascii="Courier New" w:hAnsi="Courier New"/>
          <w:sz w:val="18"/>
        </w:rPr>
        <w:t>CascadeType.ALL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orphanRemoval</w:t>
      </w:r>
      <w:proofErr w:type="spellEnd"/>
      <w:r>
        <w:rPr>
          <w:rFonts w:ascii="Courier New" w:hAnsi="Courier New"/>
          <w:sz w:val="18"/>
        </w:rPr>
        <w:t xml:space="preserve"> = true)</w:t>
      </w:r>
      <w:r>
        <w:rPr>
          <w:rFonts w:ascii="Courier New" w:hAnsi="Courier New"/>
          <w:sz w:val="18"/>
        </w:rPr>
        <w:br/>
        <w:t xml:space="preserve">    private List&lt;Task&gt; tasks;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0A4F67C" w14:textId="77777777" w:rsidR="00C47DA9" w:rsidRDefault="00593914">
      <w:pPr>
        <w:pStyle w:val="31"/>
      </w:pPr>
      <w:r>
        <w:rPr>
          <w:rFonts w:ascii="Times New Roman" w:hAnsi="Times New Roman"/>
        </w:rPr>
        <w:t>Entity: Task.java</w:t>
      </w:r>
    </w:p>
    <w:p w14:paraId="6390C744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com.taskmanager.app.entity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jakarta.persistence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lombok.Getter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lombok.Setter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"tasks")</w:t>
      </w:r>
      <w:r>
        <w:rPr>
          <w:rFonts w:ascii="Courier New" w:hAnsi="Courier New"/>
          <w:sz w:val="18"/>
        </w:rPr>
        <w:br/>
        <w:t>public class Task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</w:t>
      </w:r>
      <w:proofErr w:type="spellStart"/>
      <w:r>
        <w:rPr>
          <w:rFonts w:ascii="Courier New" w:hAnsi="Courier New"/>
          <w:sz w:val="18"/>
        </w:rPr>
        <w:t>GenerationType.IDENTITY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  <w:t xml:space="preserve">    private String title;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@Column(length = 1000)</w:t>
      </w:r>
      <w:r>
        <w:rPr>
          <w:rFonts w:ascii="Courier New" w:hAnsi="Courier New"/>
          <w:sz w:val="18"/>
        </w:rPr>
        <w:br/>
        <w:t xml:space="preserve">    private String description;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@ManyToOne(fetch = </w:t>
      </w:r>
      <w:proofErr w:type="spellStart"/>
      <w:r>
        <w:rPr>
          <w:rFonts w:ascii="Courier New" w:hAnsi="Courier New"/>
          <w:sz w:val="18"/>
        </w:rPr>
        <w:t>FetchType.LAZY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@JoinColumn(name = "</w:t>
      </w:r>
      <w:proofErr w:type="spellStart"/>
      <w:r>
        <w:rPr>
          <w:rFonts w:ascii="Courier New" w:hAnsi="Courier New"/>
          <w:sz w:val="18"/>
        </w:rPr>
        <w:t>task_list_id</w:t>
      </w:r>
      <w:proofErr w:type="spellEnd"/>
      <w:r>
        <w:rPr>
          <w:rFonts w:ascii="Courier New" w:hAnsi="Courier New"/>
          <w:sz w:val="18"/>
        </w:rPr>
        <w:t>", nullable = false)</w:t>
      </w:r>
      <w:r>
        <w:rPr>
          <w:rFonts w:ascii="Courier New" w:hAnsi="Courier New"/>
          <w:sz w:val="18"/>
        </w:rPr>
        <w:br/>
        <w:t xml:space="preserve">    private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Fun fact fetched from external API</w:t>
      </w:r>
      <w:r>
        <w:rPr>
          <w:rFonts w:ascii="Courier New" w:hAnsi="Courier New"/>
          <w:sz w:val="18"/>
        </w:rPr>
        <w:br/>
        <w:t xml:space="preserve">    @Column(length = 2000)</w:t>
      </w:r>
      <w:r>
        <w:rPr>
          <w:rFonts w:ascii="Courier New" w:hAnsi="Courier New"/>
          <w:sz w:val="18"/>
        </w:rPr>
        <w:br/>
        <w:t xml:space="preserve">    private String </w:t>
      </w:r>
      <w:proofErr w:type="spellStart"/>
      <w:r>
        <w:rPr>
          <w:rFonts w:ascii="Courier New" w:hAnsi="Courier New"/>
          <w:sz w:val="18"/>
        </w:rPr>
        <w:t>funFact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4395BD6" w14:textId="77777777" w:rsidR="00C47DA9" w:rsidRDefault="00593914">
      <w:pPr>
        <w:pStyle w:val="31"/>
      </w:pPr>
      <w:r>
        <w:rPr>
          <w:rFonts w:ascii="Times New Roman" w:hAnsi="Times New Roman"/>
        </w:rPr>
        <w:t>Controller: BoardController.java</w:t>
      </w:r>
    </w:p>
    <w:p w14:paraId="6784FC4D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com.taskmanager.app.entity.Board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com.taskmanager.app.service.BoardService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com.taskmanager.app.service.TaskListService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lombok.RequiredArgsConstructor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org.springframework.ui.Model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</w:t>
      </w:r>
      <w:r>
        <w:rPr>
          <w:rFonts w:ascii="Courier New" w:hAnsi="Courier New"/>
          <w:sz w:val="18"/>
        </w:rPr>
        <w:br/>
        <w:t>@RequestMapping("/")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BoardController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BoardService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boardService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@GetMapping</w:t>
      </w:r>
      <w:r>
        <w:rPr>
          <w:rFonts w:ascii="Courier New" w:hAnsi="Courier New"/>
          <w:sz w:val="18"/>
        </w:rPr>
        <w:br/>
        <w:t xml:space="preserve">    public String index(Model model)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model.addAttribute</w:t>
      </w:r>
      <w:proofErr w:type="spellEnd"/>
      <w:r>
        <w:rPr>
          <w:rFonts w:ascii="Courier New" w:hAnsi="Courier New"/>
          <w:sz w:val="18"/>
        </w:rPr>
        <w:t xml:space="preserve">("boards", </w:t>
      </w:r>
      <w:proofErr w:type="spellStart"/>
      <w:r>
        <w:rPr>
          <w:rFonts w:ascii="Courier New" w:hAnsi="Courier New"/>
          <w:sz w:val="18"/>
        </w:rPr>
        <w:t>boardService.getAllBoards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return "index";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createBoard</w:t>
      </w:r>
      <w:proofErr w:type="spellEnd"/>
      <w:r>
        <w:rPr>
          <w:rFonts w:ascii="Courier New" w:hAnsi="Courier New"/>
          <w:sz w:val="18"/>
        </w:rPr>
        <w:t>(@RequestParam String name, @RequestParam String description) {</w:t>
      </w:r>
      <w:r>
        <w:rPr>
          <w:rFonts w:ascii="Courier New" w:hAnsi="Courier New"/>
          <w:sz w:val="18"/>
        </w:rPr>
        <w:br/>
        <w:t xml:space="preserve">        if (name == null || 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().</w:t>
      </w:r>
      <w:proofErr w:type="spellStart"/>
      <w:r>
        <w:rPr>
          <w:rFonts w:ascii="Courier New" w:hAnsi="Courier New"/>
          <w:sz w:val="18"/>
        </w:rPr>
        <w:t>isEmpty</w:t>
      </w:r>
      <w:proofErr w:type="spellEnd"/>
      <w:r>
        <w:rPr>
          <w:rFonts w:ascii="Courier New" w:hAnsi="Courier New"/>
          <w:sz w:val="18"/>
        </w:rPr>
        <w:t>()) {</w:t>
      </w:r>
      <w:r>
        <w:rPr>
          <w:rFonts w:ascii="Courier New" w:hAnsi="Courier New"/>
          <w:sz w:val="18"/>
        </w:rPr>
        <w:br/>
        <w:t xml:space="preserve">            return "redirect:/"; // Do not create empty board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Board </w:t>
      </w:r>
      <w:proofErr w:type="spellStart"/>
      <w:r>
        <w:rPr>
          <w:rFonts w:ascii="Courier New" w:hAnsi="Courier New"/>
          <w:sz w:val="18"/>
        </w:rPr>
        <w:t>board</w:t>
      </w:r>
      <w:proofErr w:type="spellEnd"/>
      <w:r>
        <w:rPr>
          <w:rFonts w:ascii="Courier New" w:hAnsi="Courier New"/>
          <w:sz w:val="18"/>
        </w:rPr>
        <w:t xml:space="preserve"> = new Board();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board.setName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board.setDescription</w:t>
      </w:r>
      <w:proofErr w:type="spellEnd"/>
      <w:r>
        <w:rPr>
          <w:rFonts w:ascii="Courier New" w:hAnsi="Courier New"/>
          <w:sz w:val="18"/>
        </w:rPr>
        <w:t xml:space="preserve">(description != null ? </w:t>
      </w:r>
      <w:proofErr w:type="spellStart"/>
      <w:r>
        <w:rPr>
          <w:rFonts w:ascii="Courier New" w:hAnsi="Courier New"/>
          <w:sz w:val="18"/>
        </w:rPr>
        <w:t>description.trim</w:t>
      </w:r>
      <w:proofErr w:type="spellEnd"/>
      <w:r>
        <w:rPr>
          <w:rFonts w:ascii="Courier New" w:hAnsi="Courier New"/>
          <w:sz w:val="18"/>
        </w:rPr>
        <w:t>() : "");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boardService.createBoard</w:t>
      </w:r>
      <w:proofErr w:type="spellEnd"/>
      <w:r>
        <w:rPr>
          <w:rFonts w:ascii="Courier New" w:hAnsi="Courier New"/>
          <w:sz w:val="18"/>
        </w:rPr>
        <w:t>(board);</w:t>
      </w:r>
      <w:r>
        <w:rPr>
          <w:rFonts w:ascii="Courier New" w:hAnsi="Courier New"/>
          <w:sz w:val="18"/>
        </w:rPr>
        <w:br/>
        <w:t xml:space="preserve">        return "redirect:/";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@GetMapping("/boards/{id}")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viewBoard</w:t>
      </w:r>
      <w:proofErr w:type="spellEnd"/>
      <w:r>
        <w:rPr>
          <w:rFonts w:ascii="Courier New" w:hAnsi="Courier New"/>
          <w:sz w:val="18"/>
        </w:rPr>
        <w:t>(@PathVariable Long id, Model model) {</w:t>
      </w:r>
      <w:r>
        <w:rPr>
          <w:rFonts w:ascii="Courier New" w:hAnsi="Courier New"/>
          <w:sz w:val="18"/>
        </w:rPr>
        <w:br/>
        <w:t xml:space="preserve">        Board </w:t>
      </w:r>
      <w:proofErr w:type="spellStart"/>
      <w:r>
        <w:rPr>
          <w:rFonts w:ascii="Courier New" w:hAnsi="Courier New"/>
          <w:sz w:val="18"/>
        </w:rPr>
        <w:t>board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boardService.getBoardById</w:t>
      </w:r>
      <w:proofErr w:type="spellEnd"/>
      <w:r>
        <w:rPr>
          <w:rFonts w:ascii="Courier New" w:hAnsi="Courier New"/>
          <w:sz w:val="18"/>
        </w:rPr>
        <w:t>(id);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model.addAttribute</w:t>
      </w:r>
      <w:proofErr w:type="spellEnd"/>
      <w:r>
        <w:rPr>
          <w:rFonts w:ascii="Courier New" w:hAnsi="Courier New"/>
          <w:sz w:val="18"/>
        </w:rPr>
        <w:t>("board", board);</w:t>
      </w:r>
      <w:r>
        <w:rPr>
          <w:rFonts w:ascii="Courier New" w:hAnsi="Courier New"/>
          <w:sz w:val="18"/>
        </w:rPr>
        <w:br/>
        <w:t xml:space="preserve">        return "board";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createList</w:t>
      </w:r>
      <w:proofErr w:type="spellEnd"/>
      <w:r>
        <w:rPr>
          <w:rFonts w:ascii="Courier New" w:hAnsi="Courier New"/>
          <w:sz w:val="18"/>
        </w:rPr>
        <w:t xml:space="preserve">(@PathVariable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, @RequestParam String name) {</w:t>
      </w:r>
      <w:r>
        <w:rPr>
          <w:rFonts w:ascii="Courier New" w:hAnsi="Courier New"/>
          <w:sz w:val="18"/>
        </w:rPr>
        <w:br/>
        <w:t xml:space="preserve">        if (name != null &amp;&amp; !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().</w:t>
      </w:r>
      <w:proofErr w:type="spellStart"/>
      <w:r>
        <w:rPr>
          <w:rFonts w:ascii="Courier New" w:hAnsi="Courier New"/>
          <w:sz w:val="18"/>
        </w:rPr>
        <w:t>isEmpty</w:t>
      </w:r>
      <w:proofErr w:type="spellEnd"/>
      <w:r>
        <w:rPr>
          <w:rFonts w:ascii="Courier New" w:hAnsi="Courier New"/>
          <w:sz w:val="18"/>
        </w:rPr>
        <w:t>())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taskListService.createTaskList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@PostMapping("/boards/delete/{id}")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deleteBoard</w:t>
      </w:r>
      <w:proofErr w:type="spellEnd"/>
      <w:r>
        <w:rPr>
          <w:rFonts w:ascii="Courier New" w:hAnsi="Courier New"/>
          <w:sz w:val="18"/>
        </w:rPr>
        <w:t>(@PathVariable Long id)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boardService.deleteBoard</w:t>
      </w:r>
      <w:proofErr w:type="spellEnd"/>
      <w:r>
        <w:rPr>
          <w:rFonts w:ascii="Courier New" w:hAnsi="Courier New"/>
          <w:sz w:val="18"/>
        </w:rPr>
        <w:t>(id);</w:t>
      </w:r>
      <w:r>
        <w:rPr>
          <w:rFonts w:ascii="Courier New" w:hAnsi="Courier New"/>
          <w:sz w:val="18"/>
        </w:rPr>
        <w:br/>
        <w:t xml:space="preserve">        return "redirect:/";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@PostMapping("/boards/{boardId}/lists/{listId}/delete")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deleteList</w:t>
      </w:r>
      <w:proofErr w:type="spellEnd"/>
      <w:r>
        <w:rPr>
          <w:rFonts w:ascii="Courier New" w:hAnsi="Courier New"/>
          <w:sz w:val="18"/>
        </w:rPr>
        <w:t xml:space="preserve">(@PathVariable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@PathVariable Long </w:t>
      </w:r>
      <w:proofErr w:type="spellStart"/>
      <w:r>
        <w:rPr>
          <w:rFonts w:ascii="Courier New" w:hAnsi="Courier New"/>
          <w:sz w:val="18"/>
        </w:rPr>
        <w:t>listId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</w:t>
      </w:r>
      <w:proofErr w:type="spellStart"/>
      <w:r>
        <w:rPr>
          <w:rFonts w:ascii="Courier New" w:hAnsi="Courier New"/>
          <w:sz w:val="18"/>
        </w:rPr>
        <w:t>taskListService.deleteTaskList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@PostMapping("/boards/{boardId}/lists/reorder")</w:t>
      </w:r>
      <w:r>
        <w:rPr>
          <w:rFonts w:ascii="Courier New" w:hAnsi="Courier New"/>
          <w:sz w:val="18"/>
        </w:rPr>
        <w:br/>
        <w:t xml:space="preserve">    @ResponseBody</w:t>
      </w:r>
      <w:r>
        <w:rPr>
          <w:rFonts w:ascii="Courier New" w:hAnsi="Courier New"/>
          <w:sz w:val="18"/>
        </w:rPr>
        <w:br/>
        <w:t xml:space="preserve">    public </w:t>
      </w:r>
      <w:proofErr w:type="spellStart"/>
      <w:r>
        <w:rPr>
          <w:rFonts w:ascii="Courier New" w:hAnsi="Courier New"/>
          <w:sz w:val="18"/>
        </w:rPr>
        <w:t>org.springframework.http.ResponseEntity</w:t>
      </w:r>
      <w:proofErr w:type="spellEnd"/>
      <w:r>
        <w:rPr>
          <w:rFonts w:ascii="Courier New" w:hAnsi="Courier New"/>
          <w:sz w:val="18"/>
        </w:rPr>
        <w:t xml:space="preserve">&lt;Void&gt; </w:t>
      </w:r>
      <w:proofErr w:type="spellStart"/>
      <w:r>
        <w:rPr>
          <w:rFonts w:ascii="Courier New" w:hAnsi="Courier New"/>
          <w:sz w:val="18"/>
        </w:rPr>
        <w:t>reorderLists</w:t>
      </w:r>
      <w:proofErr w:type="spellEnd"/>
      <w:r>
        <w:rPr>
          <w:rFonts w:ascii="Courier New" w:hAnsi="Courier New"/>
          <w:sz w:val="18"/>
        </w:rPr>
        <w:t xml:space="preserve">(@PathVariable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@RequestBody </w:t>
      </w:r>
      <w:proofErr w:type="spellStart"/>
      <w:r>
        <w:rPr>
          <w:rFonts w:ascii="Courier New" w:hAnsi="Courier New"/>
          <w:sz w:val="18"/>
        </w:rPr>
        <w:t>java.util.List</w:t>
      </w:r>
      <w:proofErr w:type="spellEnd"/>
      <w:r>
        <w:rPr>
          <w:rFonts w:ascii="Courier New" w:hAnsi="Courier New"/>
          <w:sz w:val="18"/>
        </w:rPr>
        <w:t xml:space="preserve">&lt;Long&gt; </w:t>
      </w:r>
      <w:proofErr w:type="spellStart"/>
      <w:r>
        <w:rPr>
          <w:rFonts w:ascii="Courier New" w:hAnsi="Courier New"/>
          <w:sz w:val="18"/>
        </w:rPr>
        <w:t>listIds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taskListService.reorderLists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listIds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hAnsi="Courier New"/>
          <w:sz w:val="18"/>
        </w:rPr>
        <w:t>org.springframework.http.ResponseEntity.ok</w:t>
      </w:r>
      <w:proofErr w:type="spellEnd"/>
      <w:r>
        <w:rPr>
          <w:rFonts w:ascii="Courier New" w:hAnsi="Courier New"/>
          <w:sz w:val="18"/>
        </w:rPr>
        <w:t>().build();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3D014D3" w14:textId="77777777" w:rsidR="00C47DA9" w:rsidRDefault="00593914">
      <w:pPr>
        <w:pStyle w:val="31"/>
      </w:pPr>
      <w:r>
        <w:rPr>
          <w:rFonts w:ascii="Times New Roman" w:hAnsi="Times New Roman"/>
        </w:rPr>
        <w:t>Controller: TaskController.java</w:t>
      </w:r>
    </w:p>
    <w:p w14:paraId="10BBD05A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com.taskmanager.app.service.TaskService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lombok.RequiredArgsConstructor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</w:t>
      </w:r>
      <w:r>
        <w:rPr>
          <w:rFonts w:ascii="Courier New" w:hAnsi="Courier New"/>
          <w:sz w:val="18"/>
        </w:rPr>
        <w:br/>
        <w:t>@RequestMapping("/tasks")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TaskController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createTask</w:t>
      </w:r>
      <w:proofErr w:type="spellEnd"/>
      <w:r>
        <w:rPr>
          <w:rFonts w:ascii="Courier New" w:hAnsi="Courier New"/>
          <w:sz w:val="18"/>
        </w:rPr>
        <w:t xml:space="preserve">(@RequestParam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                         @RequestParam Long 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                         @RequestParam String title,</w:t>
      </w:r>
      <w:r>
        <w:rPr>
          <w:rFonts w:ascii="Courier New" w:hAnsi="Courier New"/>
          <w:sz w:val="18"/>
        </w:rPr>
        <w:br/>
        <w:t xml:space="preserve">                             @RequestParam String description) {</w:t>
      </w:r>
      <w:r>
        <w:rPr>
          <w:rFonts w:ascii="Courier New" w:hAnsi="Courier New"/>
          <w:sz w:val="18"/>
        </w:rPr>
        <w:br/>
        <w:t xml:space="preserve">        if (title != null &amp;&amp; !</w:t>
      </w:r>
      <w:proofErr w:type="spellStart"/>
      <w:r>
        <w:rPr>
          <w:rFonts w:ascii="Courier New" w:hAnsi="Courier New"/>
          <w:sz w:val="18"/>
        </w:rPr>
        <w:t>title.trim</w:t>
      </w:r>
      <w:proofErr w:type="spellEnd"/>
      <w:r>
        <w:rPr>
          <w:rFonts w:ascii="Courier New" w:hAnsi="Courier New"/>
          <w:sz w:val="18"/>
        </w:rPr>
        <w:t>().</w:t>
      </w:r>
      <w:proofErr w:type="spellStart"/>
      <w:r>
        <w:rPr>
          <w:rFonts w:ascii="Courier New" w:hAnsi="Courier New"/>
          <w:sz w:val="18"/>
        </w:rPr>
        <w:t>isEmpty</w:t>
      </w:r>
      <w:proofErr w:type="spellEnd"/>
      <w:r>
        <w:rPr>
          <w:rFonts w:ascii="Courier New" w:hAnsi="Courier New"/>
          <w:sz w:val="18"/>
        </w:rPr>
        <w:t>())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taskService.createTask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title.trim</w:t>
      </w:r>
      <w:proofErr w:type="spellEnd"/>
      <w:r>
        <w:rPr>
          <w:rFonts w:ascii="Courier New" w:hAnsi="Courier New"/>
          <w:sz w:val="18"/>
        </w:rPr>
        <w:t xml:space="preserve">(), description != null ? </w:t>
      </w:r>
      <w:proofErr w:type="spellStart"/>
      <w:r>
        <w:rPr>
          <w:rFonts w:ascii="Courier New" w:hAnsi="Courier New"/>
          <w:sz w:val="18"/>
        </w:rPr>
        <w:t>description.trim</w:t>
      </w:r>
      <w:proofErr w:type="spellEnd"/>
      <w:r>
        <w:rPr>
          <w:rFonts w:ascii="Courier New" w:hAnsi="Courier New"/>
          <w:sz w:val="18"/>
        </w:rPr>
        <w:t>() : "");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@PostMapping("/{taskId}/delete")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deleteTask</w:t>
      </w:r>
      <w:proofErr w:type="spellEnd"/>
      <w:r>
        <w:rPr>
          <w:rFonts w:ascii="Courier New" w:hAnsi="Courier New"/>
          <w:sz w:val="18"/>
        </w:rPr>
        <w:t xml:space="preserve">(@RequestParam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@PathVariable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taskService.deleteTask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@PostMapping("/{taskId}/move")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moveTask</w:t>
      </w:r>
      <w:proofErr w:type="spellEnd"/>
      <w:r>
        <w:rPr>
          <w:rFonts w:ascii="Courier New" w:hAnsi="Courier New"/>
          <w:sz w:val="18"/>
        </w:rPr>
        <w:t xml:space="preserve">(@RequestParam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@PathVariable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 xml:space="preserve">, @RequestParam Long 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taskService.updateTask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</w:p>
    <w:p w14:paraId="1034BD2D" w14:textId="77777777" w:rsidR="00C47DA9" w:rsidRDefault="00593914">
      <w:pPr>
        <w:pStyle w:val="31"/>
      </w:pPr>
      <w:r>
        <w:rPr>
          <w:rFonts w:ascii="Times New Roman" w:hAnsi="Times New Roman"/>
        </w:rPr>
        <w:t>Controller: GlobalExceptionHandler.java</w:t>
      </w:r>
    </w:p>
    <w:p w14:paraId="524A2ED4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org.springframework.ui.Model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org.springframework.web.bind.annotation.ControllerAdvice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org.springframework.web.bind.annotation.ExceptionHandler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@ControllerAdvice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GlobalExceptionHandler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@ExceptionHandler(Exception.class)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handleException</w:t>
      </w:r>
      <w:proofErr w:type="spellEnd"/>
      <w:r>
        <w:rPr>
          <w:rFonts w:ascii="Courier New" w:hAnsi="Courier New"/>
          <w:sz w:val="18"/>
        </w:rPr>
        <w:t>(Exception ex, Model model)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model.addAttribute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errorMessage</w:t>
      </w:r>
      <w:proofErr w:type="spellEnd"/>
      <w:r>
        <w:rPr>
          <w:rFonts w:ascii="Courier New" w:hAnsi="Courier New"/>
          <w:sz w:val="18"/>
        </w:rPr>
        <w:t xml:space="preserve">", </w:t>
      </w:r>
      <w:proofErr w:type="spellStart"/>
      <w:r>
        <w:rPr>
          <w:rFonts w:ascii="Courier New" w:hAnsi="Courier New"/>
          <w:sz w:val="18"/>
        </w:rPr>
        <w:t>ex.getMessage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return "error";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2F35FCC" w14:textId="77777777" w:rsidR="00C47DA9" w:rsidRDefault="00593914">
      <w:pPr>
        <w:pStyle w:val="31"/>
      </w:pPr>
      <w:r>
        <w:rPr>
          <w:rFonts w:ascii="Times New Roman" w:hAnsi="Times New Roman"/>
        </w:rPr>
        <w:t>Service: TaskService.java</w:t>
      </w:r>
    </w:p>
    <w:p w14:paraId="4DAED459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com.taskmanager.app.entity.Task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com.taskmanager.app.entity.TaskList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com.taskmanager.app.repository.TaskRepository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lombok.RequiredArgsConstructor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@Service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ParserService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parserService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Task </w:t>
      </w:r>
      <w:proofErr w:type="spellStart"/>
      <w:r>
        <w:rPr>
          <w:rFonts w:ascii="Courier New" w:hAnsi="Courier New"/>
          <w:sz w:val="18"/>
        </w:rPr>
        <w:t>createTask</w:t>
      </w:r>
      <w:proofErr w:type="spellEnd"/>
      <w:r>
        <w:rPr>
          <w:rFonts w:ascii="Courier New" w:hAnsi="Courier New"/>
          <w:sz w:val="18"/>
        </w:rPr>
        <w:t xml:space="preserve">(Long 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>, String title, String description)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taskListService.getTaskListById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Task </w:t>
      </w:r>
      <w:proofErr w:type="spellStart"/>
      <w:r>
        <w:rPr>
          <w:rFonts w:ascii="Courier New" w:hAnsi="Courier New"/>
          <w:sz w:val="18"/>
        </w:rPr>
        <w:t>task</w:t>
      </w:r>
      <w:proofErr w:type="spellEnd"/>
      <w:r>
        <w:rPr>
          <w:rFonts w:ascii="Courier New" w:hAnsi="Courier New"/>
          <w:sz w:val="18"/>
        </w:rPr>
        <w:t xml:space="preserve"> = new Task();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task.setTitle</w:t>
      </w:r>
      <w:proofErr w:type="spellEnd"/>
      <w:r>
        <w:rPr>
          <w:rFonts w:ascii="Courier New" w:hAnsi="Courier New"/>
          <w:sz w:val="18"/>
        </w:rPr>
        <w:t>(title);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task.setDescription</w:t>
      </w:r>
      <w:proofErr w:type="spellEnd"/>
      <w:r>
        <w:rPr>
          <w:rFonts w:ascii="Courier New" w:hAnsi="Courier New"/>
          <w:sz w:val="18"/>
        </w:rPr>
        <w:t>(description);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Fetch quote from external API via </w:t>
      </w:r>
      <w:proofErr w:type="spellStart"/>
      <w:r>
        <w:rPr>
          <w:rFonts w:ascii="Courier New" w:hAnsi="Courier New"/>
          <w:sz w:val="18"/>
        </w:rPr>
        <w:t>Jsoup</w:t>
      </w:r>
      <w:proofErr w:type="spellEnd"/>
      <w:r>
        <w:rPr>
          <w:rFonts w:ascii="Courier New" w:hAnsi="Courier New"/>
          <w:sz w:val="18"/>
        </w:rPr>
        <w:t xml:space="preserve"> as a task "Fun Fact"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task.setFunFact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parserService.getRandomQuote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hAnsi="Courier New"/>
          <w:sz w:val="18"/>
        </w:rPr>
        <w:t>taskRepository.save</w:t>
      </w:r>
      <w:proofErr w:type="spellEnd"/>
      <w:r>
        <w:rPr>
          <w:rFonts w:ascii="Courier New" w:hAnsi="Courier New"/>
          <w:sz w:val="18"/>
        </w:rPr>
        <w:t>(task);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deleteTask</w:t>
      </w:r>
      <w:proofErr w:type="spellEnd"/>
      <w:r>
        <w:rPr>
          <w:rFonts w:ascii="Courier New" w:hAnsi="Courier New"/>
          <w:sz w:val="18"/>
        </w:rPr>
        <w:t>(Long id)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taskRepository.deleteById</w:t>
      </w:r>
      <w:proofErr w:type="spellEnd"/>
      <w:r>
        <w:rPr>
          <w:rFonts w:ascii="Courier New" w:hAnsi="Courier New"/>
          <w:sz w:val="18"/>
        </w:rPr>
        <w:t>(id);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public void </w:t>
      </w:r>
      <w:proofErr w:type="spellStart"/>
      <w:r>
        <w:rPr>
          <w:rFonts w:ascii="Courier New" w:hAnsi="Courier New"/>
          <w:sz w:val="18"/>
        </w:rPr>
        <w:t>updateTask</w:t>
      </w:r>
      <w:proofErr w:type="spellEnd"/>
      <w:r>
        <w:rPr>
          <w:rFonts w:ascii="Courier New" w:hAnsi="Courier New"/>
          <w:sz w:val="18"/>
        </w:rPr>
        <w:t xml:space="preserve">(Long id, Long 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Task </w:t>
      </w:r>
      <w:proofErr w:type="spellStart"/>
      <w:r>
        <w:rPr>
          <w:rFonts w:ascii="Courier New" w:hAnsi="Courier New"/>
          <w:sz w:val="18"/>
        </w:rPr>
        <w:t>task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taskRepository.findById</w:t>
      </w:r>
      <w:proofErr w:type="spellEnd"/>
      <w:r>
        <w:rPr>
          <w:rFonts w:ascii="Courier New" w:hAnsi="Courier New"/>
          <w:sz w:val="18"/>
        </w:rPr>
        <w:t>(id).</w:t>
      </w:r>
      <w:proofErr w:type="spellStart"/>
      <w:r>
        <w:rPr>
          <w:rFonts w:ascii="Courier New" w:hAnsi="Courier New"/>
          <w:sz w:val="18"/>
        </w:rPr>
        <w:t>orElseThrow</w:t>
      </w:r>
      <w:proofErr w:type="spellEnd"/>
      <w:r>
        <w:rPr>
          <w:rFonts w:ascii="Courier New" w:hAnsi="Courier New"/>
          <w:sz w:val="18"/>
        </w:rPr>
        <w:t xml:space="preserve">(() -&gt; new </w:t>
      </w:r>
      <w:proofErr w:type="spellStart"/>
      <w:r>
        <w:rPr>
          <w:rFonts w:ascii="Courier New" w:hAnsi="Courier New"/>
          <w:sz w:val="18"/>
        </w:rPr>
        <w:t>RuntimeException</w:t>
      </w:r>
      <w:proofErr w:type="spellEnd"/>
      <w:r>
        <w:rPr>
          <w:rFonts w:ascii="Courier New" w:hAnsi="Courier New"/>
          <w:sz w:val="18"/>
        </w:rPr>
        <w:t>("Task not found"));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newList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taskListService.getTaskListById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newList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taskRepository.save</w:t>
      </w:r>
      <w:proofErr w:type="spellEnd"/>
      <w:r>
        <w:rPr>
          <w:rFonts w:ascii="Courier New" w:hAnsi="Courier New"/>
          <w:sz w:val="18"/>
        </w:rPr>
        <w:t>(task);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7153FDD" w14:textId="77777777" w:rsidR="00C47DA9" w:rsidRDefault="00593914">
      <w:pPr>
        <w:pStyle w:val="31"/>
      </w:pPr>
      <w:r>
        <w:rPr>
          <w:rFonts w:ascii="Times New Roman" w:hAnsi="Times New Roman"/>
        </w:rPr>
        <w:t>Service: ParserService.java (</w:t>
      </w:r>
      <w:proofErr w:type="spellStart"/>
      <w:r>
        <w:rPr>
          <w:rFonts w:ascii="Times New Roman" w:hAnsi="Times New Roman"/>
        </w:rPr>
        <w:t>Jsoup</w:t>
      </w:r>
      <w:proofErr w:type="spellEnd"/>
      <w:r>
        <w:rPr>
          <w:rFonts w:ascii="Times New Roman" w:hAnsi="Times New Roman"/>
        </w:rPr>
        <w:t>)</w:t>
      </w:r>
    </w:p>
    <w:p w14:paraId="153FD07D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org.jsoup.Jsoup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org.jsoup.nodes.Document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org.jsoup.nodes.Element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@Service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ParserService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getRandomQuote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  <w:t xml:space="preserve">            // Added timeout to prevent infinite hanging</w:t>
      </w:r>
      <w:r>
        <w:rPr>
          <w:rFonts w:ascii="Courier New" w:hAnsi="Courier New"/>
          <w:sz w:val="18"/>
        </w:rPr>
        <w:br/>
        <w:t xml:space="preserve">            Document doc = </w:t>
      </w:r>
      <w:proofErr w:type="spellStart"/>
      <w:r>
        <w:rPr>
          <w:rFonts w:ascii="Courier New" w:hAnsi="Courier New"/>
          <w:sz w:val="18"/>
        </w:rPr>
        <w:t>Jsoup.connect</w:t>
      </w:r>
      <w:proofErr w:type="spellEnd"/>
      <w:r>
        <w:rPr>
          <w:rFonts w:ascii="Courier New" w:hAnsi="Courier New"/>
          <w:sz w:val="18"/>
        </w:rPr>
        <w:t>("http://quotes.toscrape.com/random")</w:t>
      </w:r>
      <w:r>
        <w:rPr>
          <w:rFonts w:ascii="Courier New" w:hAnsi="Courier New"/>
          <w:sz w:val="18"/>
        </w:rPr>
        <w:br/>
        <w:t xml:space="preserve">                    .timeout(3000)</w:t>
      </w:r>
      <w:r>
        <w:rPr>
          <w:rFonts w:ascii="Courier New" w:hAnsi="Courier New"/>
          <w:sz w:val="18"/>
        </w:rPr>
        <w:br/>
        <w:t xml:space="preserve">                    .get();</w:t>
      </w:r>
      <w:r>
        <w:rPr>
          <w:rFonts w:ascii="Courier New" w:hAnsi="Courier New"/>
          <w:sz w:val="18"/>
        </w:rPr>
        <w:br/>
        <w:t xml:space="preserve">            Element </w:t>
      </w:r>
      <w:proofErr w:type="spellStart"/>
      <w:r>
        <w:rPr>
          <w:rFonts w:ascii="Courier New" w:hAnsi="Courier New"/>
          <w:sz w:val="18"/>
        </w:rPr>
        <w:t>quoteElement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doc.select</w:t>
      </w:r>
      <w:proofErr w:type="spellEnd"/>
      <w:r>
        <w:rPr>
          <w:rFonts w:ascii="Courier New" w:hAnsi="Courier New"/>
          <w:sz w:val="18"/>
        </w:rPr>
        <w:t>(".quote .text").first();</w:t>
      </w:r>
      <w:r>
        <w:rPr>
          <w:rFonts w:ascii="Courier New" w:hAnsi="Courier New"/>
          <w:sz w:val="18"/>
        </w:rPr>
        <w:br/>
        <w:t xml:space="preserve">            if (</w:t>
      </w:r>
      <w:proofErr w:type="spellStart"/>
      <w:r>
        <w:rPr>
          <w:rFonts w:ascii="Courier New" w:hAnsi="Courier New"/>
          <w:sz w:val="18"/>
        </w:rPr>
        <w:t>quoteElement</w:t>
      </w:r>
      <w:proofErr w:type="spellEnd"/>
      <w:r>
        <w:rPr>
          <w:rFonts w:ascii="Courier New" w:hAnsi="Courier New"/>
          <w:sz w:val="18"/>
        </w:rPr>
        <w:t xml:space="preserve"> != null) {</w:t>
      </w:r>
      <w:r>
        <w:rPr>
          <w:rFonts w:ascii="Courier New" w:hAnsi="Courier New"/>
          <w:sz w:val="18"/>
        </w:rPr>
        <w:br/>
        <w:t xml:space="preserve">                return </w:t>
      </w:r>
      <w:proofErr w:type="spellStart"/>
      <w:r>
        <w:rPr>
          <w:rFonts w:ascii="Courier New" w:hAnsi="Courier New"/>
          <w:sz w:val="18"/>
        </w:rPr>
        <w:t>quoteElement.text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 catch (Exception e) {</w:t>
      </w:r>
      <w:r>
        <w:rPr>
          <w:rFonts w:ascii="Courier New" w:hAnsi="Courier New"/>
          <w:sz w:val="18"/>
        </w:rPr>
        <w:br/>
        <w:t xml:space="preserve">            // Log the error but don't crash the application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System.err.println</w:t>
      </w:r>
      <w:proofErr w:type="spellEnd"/>
      <w:r>
        <w:rPr>
          <w:rFonts w:ascii="Courier New" w:hAnsi="Courier New"/>
          <w:sz w:val="18"/>
        </w:rPr>
        <w:t xml:space="preserve">("Error fetching quote: " + </w:t>
      </w:r>
      <w:proofErr w:type="spellStart"/>
      <w:r>
        <w:rPr>
          <w:rFonts w:ascii="Courier New" w:hAnsi="Courier New"/>
          <w:sz w:val="18"/>
        </w:rPr>
        <w:t>e.getMessage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"You can do anything, but not everything. (Fallback Quote)";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C2DFEA9" w14:textId="77777777" w:rsidR="00C47DA9" w:rsidRDefault="00593914">
      <w:pPr>
        <w:pStyle w:val="31"/>
      </w:pPr>
      <w:r>
        <w:rPr>
          <w:rFonts w:ascii="Times New Roman" w:hAnsi="Times New Roman"/>
        </w:rPr>
        <w:t>View: index.html (Theme &amp; Setup)</w:t>
      </w:r>
    </w:p>
    <w:p w14:paraId="1B8F7C87" w14:textId="77777777" w:rsidR="00C47DA9" w:rsidRDefault="00593914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xmlns:th</w:t>
      </w:r>
      <w:proofErr w:type="spellEnd"/>
      <w:r>
        <w:rPr>
          <w:rFonts w:ascii="Courier New" w:hAnsi="Courier New"/>
          <w:sz w:val="18"/>
        </w:rPr>
        <w:t>="http://www.thymeleaf.org" data-bs-theme="light"&gt;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8"/>
        </w:rPr>
        <w:br/>
        <w:t xml:space="preserve">    &lt;title&gt;Task Manager - Boards&lt;/title&gt;</w:t>
      </w:r>
      <w:r>
        <w:rPr>
          <w:rFonts w:ascii="Courier New" w:hAnsi="Courier New"/>
          <w:sz w:val="18"/>
        </w:rPr>
        <w:br/>
        <w:t xml:space="preserve">    &lt;!-- Fonts --&gt;</w:t>
      </w:r>
      <w:r>
        <w:rPr>
          <w:rFonts w:ascii="Courier New" w:hAnsi="Courier New"/>
          <w:sz w:val="18"/>
        </w:rPr>
        <w:br/>
        <w:t xml:space="preserve">    &lt;link href="https://fonts.googleapis.com/css2?family=Inter:wght@400;500;600;700&amp;display=swap"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CSS --&gt;</w:t>
      </w:r>
      <w:r>
        <w:rPr>
          <w:rFonts w:ascii="Courier New" w:hAnsi="Courier New"/>
          <w:sz w:val="18"/>
        </w:rPr>
        <w:br/>
        <w:t xml:space="preserve">    &lt;link href="https://cdn.jsdelivr.net/npm/bootstrap@5.3.3/dist/css/bootstrap.min.css" </w:t>
      </w:r>
      <w:proofErr w:type="spellStart"/>
      <w:r>
        <w:rPr>
          <w:rFonts w:ascii="Courier New" w:hAnsi="Courier New"/>
          <w:sz w:val="18"/>
        </w:rPr>
        <w:lastRenderedPageBreak/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Icons --&gt;</w:t>
      </w:r>
      <w:r>
        <w:rPr>
          <w:rFonts w:ascii="Courier New" w:hAnsi="Courier New"/>
          <w:sz w:val="18"/>
        </w:rPr>
        <w:br/>
        <w:t xml:space="preserve">    &lt;link href="https://cdn.jsdelivr.net/npm/bootstrap-icons@1.11.3/font/bootstrap-icons.min.css"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font-family: 'Inter', sans-serif;</w:t>
      </w:r>
      <w:r>
        <w:rPr>
          <w:rFonts w:ascii="Courier New" w:hAnsi="Courier New"/>
          <w:sz w:val="18"/>
        </w:rPr>
        <w:br/>
        <w:t xml:space="preserve">            background: var(--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-color);</w:t>
      </w:r>
      <w:r>
        <w:rPr>
          <w:rFonts w:ascii="Courier New" w:hAnsi="Courier New"/>
          <w:sz w:val="18"/>
        </w:rPr>
        <w:br/>
        <w:t xml:space="preserve">            transition: background 0.3s ease, color 0.3s ease;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:root[data-bs-theme="light"]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#f8f9fa;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0.95);</w:t>
      </w:r>
      <w:r>
        <w:rPr>
          <w:rFonts w:ascii="Courier New" w:hAnsi="Courier New"/>
          <w:sz w:val="18"/>
        </w:rPr>
        <w:br/>
        <w:t xml:space="preserve">            --gradient: linear-gradient(135deg, #4f46e5 0%, #7c3aed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:root[data-bs-theme="dark"]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#121212;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(30, 30, 30, 0.85);</w:t>
      </w:r>
      <w:r>
        <w:rPr>
          <w:rFonts w:ascii="Courier New" w:hAnsi="Courier New"/>
          <w:sz w:val="18"/>
        </w:rPr>
        <w:br/>
        <w:t xml:space="preserve">            --gradient: linear-gradient(135deg, #1e1b4b 0%, #4c1d95 100%);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.hero-banner {</w:t>
      </w:r>
      <w:r>
        <w:rPr>
          <w:rFonts w:ascii="Courier New" w:hAnsi="Courier New"/>
          <w:sz w:val="18"/>
        </w:rPr>
        <w:br/>
        <w:t xml:space="preserve">            background: var(--gradient);</w:t>
      </w:r>
      <w:r>
        <w:rPr>
          <w:rFonts w:ascii="Courier New" w:hAnsi="Courier New"/>
          <w:sz w:val="18"/>
        </w:rPr>
        <w:br/>
        <w:t xml:space="preserve">            color: white;</w:t>
      </w:r>
      <w:r>
        <w:rPr>
          <w:rFonts w:ascii="Courier New" w:hAnsi="Courier New"/>
          <w:sz w:val="18"/>
        </w:rPr>
        <w:br/>
        <w:t xml:space="preserve">            border-radius: 16px;</w:t>
      </w:r>
      <w:r>
        <w:rPr>
          <w:rFonts w:ascii="Courier New" w:hAnsi="Courier New"/>
          <w:sz w:val="18"/>
        </w:rPr>
        <w:br/>
        <w:t xml:space="preserve">            padding: 3rem 2rem;</w:t>
      </w:r>
      <w:r>
        <w:rPr>
          <w:rFonts w:ascii="Courier New" w:hAnsi="Courier New"/>
          <w:sz w:val="18"/>
        </w:rPr>
        <w:br/>
        <w:t xml:space="preserve">            margin-bottom: 3rem;</w:t>
      </w:r>
      <w:r>
        <w:rPr>
          <w:rFonts w:ascii="Courier New" w:hAnsi="Courier New"/>
          <w:sz w:val="18"/>
        </w:rPr>
        <w:br/>
        <w:t xml:space="preserve">            box-shadow: 0 10px 30px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 xml:space="preserve">            position: relative;</w:t>
      </w:r>
      <w:r>
        <w:rPr>
          <w:rFonts w:ascii="Courier New" w:hAnsi="Courier New"/>
          <w:sz w:val="18"/>
        </w:rPr>
        <w:br/>
        <w:t xml:space="preserve">            overflow: hidden;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.glass-card {</w:t>
      </w:r>
      <w:r>
        <w:rPr>
          <w:rFonts w:ascii="Courier New" w:hAnsi="Courier New"/>
          <w:sz w:val="18"/>
        </w:rPr>
        <w:br/>
        <w:t xml:space="preserve">            background: var(--card-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backdrop-filter: blur(10px);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0.05);</w:t>
      </w:r>
      <w:r>
        <w:rPr>
          <w:rFonts w:ascii="Courier New" w:hAnsi="Courier New"/>
          <w:sz w:val="18"/>
        </w:rPr>
        <w:br/>
        <w:t xml:space="preserve">            border-radius: 16px;</w:t>
      </w:r>
      <w:r>
        <w:rPr>
          <w:rFonts w:ascii="Courier New" w:hAnsi="Courier New"/>
          <w:sz w:val="18"/>
        </w:rPr>
        <w:br/>
        <w:t xml:space="preserve">            transition: transform 0.3s cubic-</w:t>
      </w:r>
      <w:proofErr w:type="spellStart"/>
      <w:r>
        <w:rPr>
          <w:rFonts w:ascii="Courier New" w:hAnsi="Courier New"/>
          <w:sz w:val="18"/>
        </w:rPr>
        <w:t>bezier</w:t>
      </w:r>
      <w:proofErr w:type="spellEnd"/>
      <w:r>
        <w:rPr>
          <w:rFonts w:ascii="Courier New" w:hAnsi="Courier New"/>
          <w:sz w:val="18"/>
        </w:rPr>
        <w:t>(0.175, 0.885, 0.32, 1.275), box-shadow 0.3s ease;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.board-card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board-card:hover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transform: </w:t>
      </w:r>
      <w:proofErr w:type="spellStart"/>
      <w:r>
        <w:rPr>
          <w:rFonts w:ascii="Courier New" w:hAnsi="Courier New"/>
          <w:sz w:val="18"/>
        </w:rPr>
        <w:t>translateY</w:t>
      </w:r>
      <w:proofErr w:type="spellEnd"/>
      <w:r>
        <w:rPr>
          <w:rFonts w:ascii="Courier New" w:hAnsi="Courier New"/>
          <w:sz w:val="18"/>
        </w:rPr>
        <w:t>(-8px);</w:t>
      </w:r>
      <w:r>
        <w:rPr>
          <w:rFonts w:ascii="Courier New" w:hAnsi="Courier New"/>
          <w:sz w:val="18"/>
        </w:rPr>
        <w:br/>
        <w:t xml:space="preserve">            box-shadow: 0 15px 35px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(0,0,0,0.15);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.theme-toggle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0.1);</w:t>
      </w:r>
      <w:r>
        <w:rPr>
          <w:rFonts w:ascii="Courier New" w:hAnsi="Courier New"/>
          <w:sz w:val="18"/>
        </w:rPr>
        <w:br/>
        <w:t xml:space="preserve">            border-radius: 50%;</w:t>
      </w:r>
      <w:r>
        <w:rPr>
          <w:rFonts w:ascii="Courier New" w:hAnsi="Courier New"/>
          <w:sz w:val="18"/>
        </w:rPr>
        <w:br/>
        <w:t xml:space="preserve">            width: 40px;</w:t>
      </w:r>
      <w:r>
        <w:rPr>
          <w:rFonts w:ascii="Courier New" w:hAnsi="Courier New"/>
          <w:sz w:val="18"/>
        </w:rPr>
        <w:br/>
        <w:t xml:space="preserve">            height: 40px;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    justify-content: center;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font-size: 1.2rem;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transition: background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theme-toggle:hover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0.2);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.board-card-body {</w:t>
      </w:r>
      <w:r>
        <w:rPr>
          <w:rFonts w:ascii="Courier New" w:hAnsi="Courier New"/>
          <w:sz w:val="18"/>
        </w:rPr>
        <w:br/>
        <w:t xml:space="preserve">            position: relative;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.delete-form {</w:t>
      </w:r>
      <w:r>
        <w:rPr>
          <w:rFonts w:ascii="Courier New" w:hAnsi="Courier New"/>
          <w:sz w:val="18"/>
        </w:rPr>
        <w:br/>
        <w:t xml:space="preserve">            position: absolute;</w:t>
      </w:r>
      <w:r>
        <w:rPr>
          <w:rFonts w:ascii="Courier New" w:hAnsi="Courier New"/>
          <w:sz w:val="18"/>
        </w:rPr>
        <w:br/>
        <w:t xml:space="preserve">            top: 15px;</w:t>
      </w:r>
      <w:r>
        <w:rPr>
          <w:rFonts w:ascii="Courier New" w:hAnsi="Courier New"/>
          <w:sz w:val="18"/>
        </w:rPr>
        <w:br/>
        <w:t xml:space="preserve">            right: 15px;</w:t>
      </w:r>
      <w:r>
        <w:rPr>
          <w:rFonts w:ascii="Courier New" w:hAnsi="Courier New"/>
          <w:sz w:val="18"/>
        </w:rPr>
        <w:br/>
        <w:t xml:space="preserve">            opacity: 0.2;</w:t>
      </w:r>
      <w:r>
        <w:rPr>
          <w:rFonts w:ascii="Courier New" w:hAnsi="Courier New"/>
          <w:sz w:val="18"/>
        </w:rPr>
        <w:br/>
        <w:t xml:space="preserve">            transition: opacity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board-card:hover</w:t>
      </w:r>
      <w:proofErr w:type="spellEnd"/>
      <w:r>
        <w:rPr>
          <w:rFonts w:ascii="Courier New" w:hAnsi="Courier New"/>
          <w:sz w:val="18"/>
        </w:rPr>
        <w:t xml:space="preserve"> .delete-form {</w:t>
      </w:r>
      <w:r>
        <w:rPr>
          <w:rFonts w:ascii="Courier New" w:hAnsi="Courier New"/>
          <w:sz w:val="18"/>
        </w:rPr>
        <w:br/>
        <w:t xml:space="preserve">            opacity: 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>&lt;nav class="navbar navbar-expand-lg navbar-dark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 style="background: var(--gradient);"&gt;</w:t>
      </w:r>
      <w:r>
        <w:rPr>
          <w:rFonts w:ascii="Courier New" w:hAnsi="Courier New"/>
          <w:sz w:val="18"/>
        </w:rPr>
        <w:br/>
        <w:t xml:space="preserve">    &lt;div class="container py-2"&gt;</w:t>
      </w:r>
      <w:r>
        <w:rPr>
          <w:rFonts w:ascii="Courier New" w:hAnsi="Courier New"/>
          <w:sz w:val="18"/>
        </w:rPr>
        <w:br/>
        <w:t xml:space="preserve">        &lt;a class="navbar-brand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 xml:space="preserve">-bold fs-4"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="/"&gt;&lt;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bi-kanban me-2"&gt;&lt;/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TaskFlow</w:t>
      </w:r>
      <w:proofErr w:type="spellEnd"/>
      <w:r>
        <w:rPr>
          <w:rFonts w:ascii="Courier New" w:hAnsi="Courier New"/>
          <w:sz w:val="18"/>
        </w:rPr>
        <w:t>&lt;/a&gt;</w:t>
      </w:r>
      <w:r>
        <w:rPr>
          <w:rFonts w:ascii="Courier New" w:hAnsi="Courier New"/>
          <w:sz w:val="18"/>
        </w:rPr>
        <w:br/>
        <w:t xml:space="preserve">        &lt;div class="d-flex align-items-center"&gt;</w:t>
      </w:r>
      <w:r>
        <w:rPr>
          <w:rFonts w:ascii="Courier New" w:hAnsi="Courier New"/>
          <w:sz w:val="18"/>
        </w:rPr>
        <w:br/>
        <w:t xml:space="preserve">            &lt;button class="theme-toggle text-white" id="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" aria-label="Toggle Theme"&gt;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bi-moon-stars" id="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class="container mt-5"&gt;</w:t>
      </w:r>
      <w:r>
        <w:rPr>
          <w:rFonts w:ascii="Courier New" w:hAnsi="Courier New"/>
          <w:sz w:val="18"/>
        </w:rPr>
        <w:br/>
        <w:t xml:space="preserve">    &lt;!-- Hero / Create Form --&gt;</w:t>
      </w:r>
      <w:r>
        <w:rPr>
          <w:rFonts w:ascii="Courier New" w:hAnsi="Courier New"/>
          <w:sz w:val="18"/>
        </w:rPr>
        <w:br/>
        <w:t xml:space="preserve">    &lt;div class="hero-banner"&gt;</w:t>
      </w:r>
      <w:r>
        <w:rPr>
          <w:rFonts w:ascii="Courier New" w:hAnsi="Courier New"/>
          <w:sz w:val="18"/>
        </w:rPr>
        <w:br/>
        <w:t xml:space="preserve">        &lt;div class="row align-items-center"&gt;</w:t>
      </w:r>
      <w:r>
        <w:rPr>
          <w:rFonts w:ascii="Courier New" w:hAnsi="Courier New"/>
          <w:sz w:val="18"/>
        </w:rPr>
        <w:br/>
        <w:t xml:space="preserve">            &lt;div class="col-md-7 mb-4 mb-md-0 pe-md-5"&gt;</w:t>
      </w:r>
      <w:r>
        <w:rPr>
          <w:rFonts w:ascii="Courier New" w:hAnsi="Courier New"/>
          <w:sz w:val="18"/>
        </w:rPr>
        <w:br/>
        <w:t xml:space="preserve">                &lt;h1 class="display-4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-bolder mb-3"&gt;Organize Anything, Together.&lt;/h1&gt;</w:t>
      </w:r>
      <w:r>
        <w:rPr>
          <w:rFonts w:ascii="Courier New" w:hAnsi="Courier New"/>
          <w:sz w:val="18"/>
        </w:rPr>
        <w:br/>
        <w:t xml:space="preserve">                &lt;p class="lead opacity-75 mb-0"&gt;Create spaces for your projects, map out tasks, and integrate external fun facts easily with </w:t>
      </w:r>
      <w:proofErr w:type="spellStart"/>
      <w:r>
        <w:rPr>
          <w:rFonts w:ascii="Courier New" w:hAnsi="Courier New"/>
          <w:sz w:val="18"/>
        </w:rPr>
        <w:t>TaskFlow</w:t>
      </w:r>
      <w:proofErr w:type="spellEnd"/>
      <w:r>
        <w:rPr>
          <w:rFonts w:ascii="Courier New" w:hAnsi="Courier New"/>
          <w:sz w:val="18"/>
        </w:rPr>
        <w:t>.&lt;/p&gt;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 class="col-md-5"&gt;</w:t>
      </w:r>
      <w:r>
        <w:rPr>
          <w:rFonts w:ascii="Courier New" w:hAnsi="Courier New"/>
          <w:sz w:val="18"/>
        </w:rPr>
        <w:br/>
        <w:t xml:space="preserve">                &lt;div class="glass-card p-4 text-body shadow-lg"&gt;</w:t>
      </w:r>
      <w:r>
        <w:rPr>
          <w:rFonts w:ascii="Courier New" w:hAnsi="Courier New"/>
          <w:sz w:val="18"/>
        </w:rPr>
        <w:br/>
        <w:t xml:space="preserve">                    &lt;h5 class="mb-4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bi-plus-circle-fill text-primary me-2"&gt;&lt;/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&gt;Create New Space&lt;/h5&gt;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="@{/boards}" method="post"&gt;</w:t>
      </w:r>
      <w:r>
        <w:rPr>
          <w:rFonts w:ascii="Courier New" w:hAnsi="Courier New"/>
          <w:sz w:val="18"/>
        </w:rPr>
        <w:br/>
        <w:t xml:space="preserve">        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   &lt;input type="text" name="name" class="form-control form-control-lg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 text-body" placeholder="Workspace Name" required&gt;</w:t>
      </w:r>
      <w:r>
        <w:rPr>
          <w:rFonts w:ascii="Courier New" w:hAnsi="Courier New"/>
          <w:sz w:val="18"/>
        </w:rPr>
        <w:br/>
        <w:t xml:space="preserve">                        &lt;/div&gt;</w:t>
      </w:r>
      <w:r>
        <w:rPr>
          <w:rFonts w:ascii="Courier New" w:hAnsi="Courier New"/>
          <w:sz w:val="18"/>
        </w:rPr>
        <w:br/>
        <w:t xml:space="preserve">                        &lt;div class="mb-4"&gt;</w:t>
      </w:r>
      <w:r>
        <w:rPr>
          <w:rFonts w:ascii="Courier New" w:hAnsi="Courier New"/>
          <w:sz w:val="18"/>
        </w:rPr>
        <w:br/>
        <w:t xml:space="preserve">                            &lt;input type="text" name="description" class="form-control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 text-body" placeholder="Brief description (optional)"&gt;</w:t>
      </w:r>
      <w:r>
        <w:rPr>
          <w:rFonts w:ascii="Courier New" w:hAnsi="Courier New"/>
          <w:sz w:val="18"/>
        </w:rPr>
        <w:br/>
        <w:t xml:space="preserve">                        &lt;/div&gt;</w:t>
      </w:r>
      <w:r>
        <w:rPr>
          <w:rFonts w:ascii="Courier New" w:hAnsi="Courier New"/>
          <w:sz w:val="18"/>
        </w:rPr>
        <w:br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-primary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-lg w-100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"&gt;Launch Space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bi-rocket me-1 ms-1"&gt;&lt;/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Boards Grid --&gt;</w:t>
      </w:r>
      <w:r>
        <w:rPr>
          <w:rFonts w:ascii="Courier New" w:hAnsi="Courier New"/>
          <w:sz w:val="18"/>
        </w:rPr>
        <w:br/>
        <w:t xml:space="preserve">    &lt;div class="d-flex justify-content-between align-items-end mb-4"&gt;</w:t>
      </w:r>
      <w:r>
        <w:rPr>
          <w:rFonts w:ascii="Courier New" w:hAnsi="Courier New"/>
          <w:sz w:val="18"/>
        </w:rPr>
        <w:br/>
        <w:t xml:space="preserve">        &lt;h3 class="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mb-0"&gt;Your Workspaces&lt;/h3&gt;</w:t>
      </w:r>
      <w:r>
        <w:rPr>
          <w:rFonts w:ascii="Courier New" w:hAnsi="Courier New"/>
          <w:sz w:val="18"/>
        </w:rPr>
        <w:br/>
        <w:t xml:space="preserve">        &lt;span class="badge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-primary rounded-pill py-2 px-3 fs-6"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boards.size</w:t>
      </w:r>
      <w:proofErr w:type="spellEnd"/>
      <w:r>
        <w:rPr>
          <w:rFonts w:ascii="Courier New" w:hAnsi="Courier New"/>
          <w:sz w:val="18"/>
        </w:rPr>
        <w:t>()} + ' active'"&gt;&lt;/span&gt;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&lt;div class="row g-4 mb-5"&gt;</w:t>
      </w:r>
      <w:r>
        <w:rPr>
          <w:rFonts w:ascii="Courier New" w:hAnsi="Courier New"/>
          <w:sz w:val="18"/>
        </w:rPr>
        <w:br/>
        <w:t xml:space="preserve">        &lt;div class="col-md-6 col-lg-4"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="board : ${boards}"&gt;</w:t>
      </w:r>
      <w:r>
        <w:rPr>
          <w:rFonts w:ascii="Courier New" w:hAnsi="Courier New"/>
          <w:sz w:val="18"/>
        </w:rPr>
        <w:br/>
        <w:t xml:space="preserve">            &lt;div class="card h-100 glass-card board-card border-0 board-link-card" </w:t>
      </w:r>
      <w:proofErr w:type="spellStart"/>
      <w:r>
        <w:rPr>
          <w:rFonts w:ascii="Courier New" w:hAnsi="Courier New"/>
          <w:sz w:val="18"/>
        </w:rPr>
        <w:t>th:data-board-id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&lt;div class="card-body d-flex flex-column board-card-body p-4"&gt;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="@{'/boards/delete/' + ${board.id}}" method="post" class="delete-form m-0" onclick="</w:t>
      </w:r>
      <w:proofErr w:type="spellStart"/>
      <w:r>
        <w:rPr>
          <w:rFonts w:ascii="Courier New" w:hAnsi="Courier New"/>
          <w:sz w:val="18"/>
        </w:rPr>
        <w:t>event.stopPropagation</w:t>
      </w:r>
      <w:proofErr w:type="spellEnd"/>
      <w:r>
        <w:rPr>
          <w:rFonts w:ascii="Courier New" w:hAnsi="Courier New"/>
          <w:sz w:val="18"/>
        </w:rPr>
        <w:t>();"&gt;</w:t>
      </w:r>
      <w:r>
        <w:rPr>
          <w:rFonts w:ascii="Courier New" w:hAnsi="Courier New"/>
          <w:sz w:val="18"/>
        </w:rPr>
        <w:br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btn-sm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-outline-danger border-0 rounded-circle" title="Delete Board"&gt;&lt;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bi-trash"&gt;&lt;/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    &lt;div class="mb-3 text-primary fs-1 opacity-50"&gt;&lt;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bi-grid-1x2-fill"&gt;&lt;/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&gt;&lt;/div&gt;</w:t>
      </w:r>
      <w:r>
        <w:rPr>
          <w:rFonts w:ascii="Courier New" w:hAnsi="Courier New"/>
          <w:sz w:val="18"/>
        </w:rPr>
        <w:br/>
        <w:t xml:space="preserve">                    &lt;h5 class="card-title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 xml:space="preserve">-bold fs-4 mb-2"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="${board.name}"&gt;&lt;/h5&gt;</w:t>
      </w:r>
      <w:r>
        <w:rPr>
          <w:rFonts w:ascii="Courier New" w:hAnsi="Courier New"/>
          <w:sz w:val="18"/>
        </w:rPr>
        <w:br/>
        <w:t xml:space="preserve">                    &lt;p class="card-text text-muted flex-grow-1"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board.description</w:t>
      </w:r>
      <w:proofErr w:type="spellEnd"/>
      <w:r>
        <w:rPr>
          <w:rFonts w:ascii="Courier New" w:hAnsi="Courier New"/>
          <w:sz w:val="18"/>
        </w:rPr>
        <w:t>}"&gt;&lt;/p&gt;</w:t>
      </w:r>
      <w:r>
        <w:rPr>
          <w:rFonts w:ascii="Courier New" w:hAnsi="Courier New"/>
          <w:sz w:val="18"/>
        </w:rPr>
        <w:br/>
        <w:t xml:space="preserve">                    &lt;div class="mt-4 text-primary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-semibold d-flex align-items-center"&gt;</w:t>
      </w:r>
      <w:r>
        <w:rPr>
          <w:rFonts w:ascii="Courier New" w:hAnsi="Courier New"/>
          <w:sz w:val="18"/>
        </w:rPr>
        <w:br/>
        <w:t xml:space="preserve">                        Enter Workspace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bi-arrow-right ms-2 transition-icon"&gt;&lt;/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&lt;!-- Empty State --&gt;</w:t>
      </w:r>
      <w:r>
        <w:rPr>
          <w:rFonts w:ascii="Courier New" w:hAnsi="Courier New"/>
          <w:sz w:val="18"/>
        </w:rPr>
        <w:br/>
        <w:t xml:space="preserve">        &lt;div </w:t>
      </w:r>
      <w:proofErr w:type="spellStart"/>
      <w:r>
        <w:rPr>
          <w:rFonts w:ascii="Courier New" w:hAnsi="Courier New"/>
          <w:sz w:val="18"/>
        </w:rPr>
        <w:t>th:if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boards.empty</w:t>
      </w:r>
      <w:proofErr w:type="spellEnd"/>
      <w:r>
        <w:rPr>
          <w:rFonts w:ascii="Courier New" w:hAnsi="Courier New"/>
          <w:sz w:val="18"/>
        </w:rPr>
        <w:t>}" class="col-12 py-5 text-center"&gt;</w:t>
      </w:r>
      <w:r>
        <w:rPr>
          <w:rFonts w:ascii="Courier New" w:hAnsi="Courier New"/>
          <w:sz w:val="18"/>
        </w:rPr>
        <w:br/>
        <w:t xml:space="preserve">            &lt;div class="p-5 glass-card d-inline-block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bi-kanban text-primary opacity-25" style="font-size: 5rem;"&gt;&lt;/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    &lt;h3 class="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mt-4"&gt;It's pretty empty here&lt;/h3&gt;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&lt;p class="text-muted"&gt;Create your first workspace using the form above to get started.&lt;/p&gt;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htmlElement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document.documentElement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(theme)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htmlElement.setAttribute</w:t>
      </w:r>
      <w:proofErr w:type="spellEnd"/>
      <w:r>
        <w:rPr>
          <w:rFonts w:ascii="Courier New" w:hAnsi="Courier New"/>
          <w:sz w:val="18"/>
        </w:rPr>
        <w:t>('data-bs-theme', theme);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localStorage.setItem</w:t>
      </w:r>
      <w:proofErr w:type="spellEnd"/>
      <w:r>
        <w:rPr>
          <w:rFonts w:ascii="Courier New" w:hAnsi="Courier New"/>
          <w:sz w:val="18"/>
        </w:rPr>
        <w:t>('theme', theme);</w:t>
      </w:r>
      <w:r>
        <w:rPr>
          <w:rFonts w:ascii="Courier New" w:hAnsi="Courier New"/>
          <w:sz w:val="18"/>
        </w:rPr>
        <w:br/>
        <w:t xml:space="preserve">        if (theme === 'dark')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bi-sun-fill text-warning';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bi-moon-stars-fill text-white';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Init theme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localStorage.getItem</w:t>
      </w:r>
      <w:proofErr w:type="spellEnd"/>
      <w:r>
        <w:rPr>
          <w:rFonts w:ascii="Courier New" w:hAnsi="Courier New"/>
          <w:sz w:val="18"/>
        </w:rPr>
        <w:t>('theme') || 'light';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themeToggleBtn.addEventListener</w:t>
      </w:r>
      <w:proofErr w:type="spellEnd"/>
      <w:r>
        <w:rPr>
          <w:rFonts w:ascii="Courier New" w:hAnsi="Courier New"/>
          <w:sz w:val="18"/>
        </w:rPr>
        <w:t>('click',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htmlElement.getAttribute</w:t>
      </w:r>
      <w:proofErr w:type="spellEnd"/>
      <w:r>
        <w:rPr>
          <w:rFonts w:ascii="Courier New" w:hAnsi="Courier New"/>
          <w:sz w:val="18"/>
        </w:rPr>
        <w:t>('data-bs-theme');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=== 'light' ? 'dark' : 'light';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Handle board card clicks without inline onclick to satisfy CSP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document.addEventListener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DOMContentLoaded</w:t>
      </w:r>
      <w:proofErr w:type="spellEnd"/>
      <w:r>
        <w:rPr>
          <w:rFonts w:ascii="Courier New" w:hAnsi="Courier New"/>
          <w:sz w:val="18"/>
        </w:rPr>
        <w:t>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boardCards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document.querySelectorAll</w:t>
      </w:r>
      <w:proofErr w:type="spellEnd"/>
      <w:r>
        <w:rPr>
          <w:rFonts w:ascii="Courier New" w:hAnsi="Courier New"/>
          <w:sz w:val="18"/>
        </w:rPr>
        <w:t>('.board-link-card');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boardCards.forEach</w:t>
      </w:r>
      <w:proofErr w:type="spellEnd"/>
      <w:r>
        <w:rPr>
          <w:rFonts w:ascii="Courier New" w:hAnsi="Courier New"/>
          <w:sz w:val="18"/>
        </w:rPr>
        <w:t>(card =&gt;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card.addEventListener</w:t>
      </w:r>
      <w:proofErr w:type="spellEnd"/>
      <w:r>
        <w:rPr>
          <w:rFonts w:ascii="Courier New" w:hAnsi="Courier New"/>
          <w:sz w:val="18"/>
        </w:rPr>
        <w:t>('click', function(e) {</w:t>
      </w:r>
      <w:r>
        <w:rPr>
          <w:rFonts w:ascii="Courier New" w:hAnsi="Courier New"/>
          <w:sz w:val="18"/>
        </w:rPr>
        <w:br/>
        <w:t xml:space="preserve">                // Ignore clicks on the delete button form</w:t>
      </w:r>
      <w:r>
        <w:rPr>
          <w:rFonts w:ascii="Courier New" w:hAnsi="Courier New"/>
          <w:sz w:val="18"/>
        </w:rPr>
        <w:br/>
        <w:t xml:space="preserve">                if(</w:t>
      </w:r>
      <w:proofErr w:type="spellStart"/>
      <w:r>
        <w:rPr>
          <w:rFonts w:ascii="Courier New" w:hAnsi="Courier New"/>
          <w:sz w:val="18"/>
        </w:rPr>
        <w:t>e.target.closest</w:t>
      </w:r>
      <w:proofErr w:type="spellEnd"/>
      <w:r>
        <w:rPr>
          <w:rFonts w:ascii="Courier New" w:hAnsi="Courier New"/>
          <w:sz w:val="18"/>
        </w:rPr>
        <w:t>('.delete-form')) {</w:t>
      </w:r>
      <w:r>
        <w:rPr>
          <w:rFonts w:ascii="Courier New" w:hAnsi="Courier New"/>
          <w:sz w:val="18"/>
        </w:rPr>
        <w:br/>
        <w:t xml:space="preserve">                    return;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const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this.getAttribute</w:t>
      </w:r>
      <w:proofErr w:type="spellEnd"/>
      <w:r>
        <w:rPr>
          <w:rFonts w:ascii="Courier New" w:hAnsi="Courier New"/>
          <w:sz w:val="18"/>
        </w:rPr>
        <w:t>('data-board-id');</w:t>
      </w:r>
      <w:r>
        <w:rPr>
          <w:rFonts w:ascii="Courier New" w:hAnsi="Courier New"/>
          <w:sz w:val="18"/>
        </w:rPr>
        <w:br/>
        <w:t xml:space="preserve">                if(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hAnsi="Courier New"/>
          <w:sz w:val="18"/>
        </w:rPr>
        <w:t>window.location.href</w:t>
      </w:r>
      <w:proofErr w:type="spellEnd"/>
      <w:r>
        <w:rPr>
          <w:rFonts w:ascii="Courier New" w:hAnsi="Courier New"/>
          <w:sz w:val="18"/>
        </w:rPr>
        <w:t xml:space="preserve"> = '/boards/'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src="https://cdn.jsdelivr.net/npm/bootstrap@5.3.3/dist/js/bootstrap.bundle.min.js"&gt;&lt;/script&gt;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6AA9066E" w14:textId="77777777" w:rsidR="00C47DA9" w:rsidRDefault="00593914">
      <w:pPr>
        <w:pStyle w:val="31"/>
      </w:pPr>
      <w:r>
        <w:rPr>
          <w:rFonts w:ascii="Times New Roman" w:hAnsi="Times New Roman"/>
        </w:rPr>
        <w:lastRenderedPageBreak/>
        <w:t>View: board.html (Drag-and-drop &amp; Logic)</w:t>
      </w:r>
    </w:p>
    <w:p w14:paraId="71689D6C" w14:textId="77777777" w:rsidR="00C47DA9" w:rsidRDefault="00593914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xmlns:th</w:t>
      </w:r>
      <w:proofErr w:type="spellEnd"/>
      <w:r>
        <w:rPr>
          <w:rFonts w:ascii="Courier New" w:hAnsi="Courier New"/>
          <w:sz w:val="18"/>
        </w:rPr>
        <w:t>="http://www.thymeleaf.org" data-bs-theme="light"&gt;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8"/>
        </w:rPr>
        <w:br/>
        <w:t xml:space="preserve">    &lt;title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 xml:space="preserve">="${board.name} + ' - </w:t>
      </w:r>
      <w:proofErr w:type="spellStart"/>
      <w:r>
        <w:rPr>
          <w:rFonts w:ascii="Courier New" w:hAnsi="Courier New"/>
          <w:sz w:val="18"/>
        </w:rPr>
        <w:t>TaskFlow</w:t>
      </w:r>
      <w:proofErr w:type="spellEnd"/>
      <w:r>
        <w:rPr>
          <w:rFonts w:ascii="Courier New" w:hAnsi="Courier New"/>
          <w:sz w:val="18"/>
        </w:rPr>
        <w:t>'"&gt;Board View&lt;/title&gt;</w:t>
      </w:r>
      <w:r>
        <w:rPr>
          <w:rFonts w:ascii="Courier New" w:hAnsi="Courier New"/>
          <w:sz w:val="18"/>
        </w:rPr>
        <w:br/>
        <w:t xml:space="preserve">    &lt;!-- Fonts --&gt;</w:t>
      </w:r>
      <w:r>
        <w:rPr>
          <w:rFonts w:ascii="Courier New" w:hAnsi="Courier New"/>
          <w:sz w:val="18"/>
        </w:rPr>
        <w:br/>
        <w:t xml:space="preserve">    &lt;link href="https://fonts.googleapis.com/css2?family=Inter:wght@400;500;600;700&amp;display=swap"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CSS --&gt;</w:t>
      </w:r>
      <w:r>
        <w:rPr>
          <w:rFonts w:ascii="Courier New" w:hAnsi="Courier New"/>
          <w:sz w:val="18"/>
        </w:rPr>
        <w:br/>
        <w:t xml:space="preserve">    &lt;link href="https://cdn.jsdelivr.net/npm/bootstrap@5.3.3/dist/css/bootstrap.min.css"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Icons --&gt;</w:t>
      </w:r>
      <w:r>
        <w:rPr>
          <w:rFonts w:ascii="Courier New" w:hAnsi="Courier New"/>
          <w:sz w:val="18"/>
        </w:rPr>
        <w:br/>
        <w:t xml:space="preserve">    &lt;link href="https://cdn.jsdelivr.net/npm/bootstrap-icons@1.11.3/font/bootstrap-icons.min.css"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font-family: 'Inter', sans-serif;</w:t>
      </w:r>
      <w:r>
        <w:rPr>
          <w:rFonts w:ascii="Courier New" w:hAnsi="Courier New"/>
          <w:sz w:val="18"/>
        </w:rPr>
        <w:br/>
        <w:t xml:space="preserve">            background: var(--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-color);</w:t>
      </w:r>
      <w:r>
        <w:rPr>
          <w:rFonts w:ascii="Courier New" w:hAnsi="Courier New"/>
          <w:sz w:val="18"/>
        </w:rPr>
        <w:br/>
        <w:t xml:space="preserve">            transition: background 0.3s ease, color 0.3s ease;</w:t>
      </w:r>
      <w:r>
        <w:rPr>
          <w:rFonts w:ascii="Courier New" w:hAnsi="Courier New"/>
          <w:sz w:val="18"/>
        </w:rPr>
        <w:br/>
        <w:t xml:space="preserve">            height: 100vh;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flex-direction: column;</w:t>
      </w:r>
      <w:r>
        <w:rPr>
          <w:rFonts w:ascii="Courier New" w:hAnsi="Courier New"/>
          <w:sz w:val="18"/>
        </w:rPr>
        <w:br/>
        <w:t xml:space="preserve">            overflow: hidden;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:root[data-bs-theme="light"]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#f3f4f6;</w:t>
      </w:r>
      <w:r>
        <w:rPr>
          <w:rFonts w:ascii="Courier New" w:hAnsi="Courier New"/>
          <w:sz w:val="18"/>
        </w:rPr>
        <w:br/>
        <w:t xml:space="preserve">            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#e5e7eb;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#ffffff;</w:t>
      </w:r>
      <w:r>
        <w:rPr>
          <w:rFonts w:ascii="Courier New" w:hAnsi="Courier New"/>
          <w:sz w:val="18"/>
        </w:rPr>
        <w:br/>
        <w:t xml:space="preserve">            --gradient: linear-gradient(135deg, #4f46e5 0%, #7c3aed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:root[data-bs-theme="dark"]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#121212;</w:t>
      </w:r>
      <w:r>
        <w:rPr>
          <w:rFonts w:ascii="Courier New" w:hAnsi="Courier New"/>
          <w:sz w:val="18"/>
        </w:rPr>
        <w:br/>
        <w:t xml:space="preserve">            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#27272a;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#3f3f46;</w:t>
      </w:r>
      <w:r>
        <w:rPr>
          <w:rFonts w:ascii="Courier New" w:hAnsi="Courier New"/>
          <w:sz w:val="18"/>
        </w:rPr>
        <w:br/>
        <w:t xml:space="preserve">            --gradient: linear-gradient(135deg, #1e1b4b 0%, #4c1d95 100%);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/* Layout */</w:t>
      </w:r>
      <w:r>
        <w:rPr>
          <w:rFonts w:ascii="Courier New" w:hAnsi="Courier New"/>
          <w:sz w:val="18"/>
        </w:rPr>
        <w:br/>
        <w:t xml:space="preserve">        .board-container {</w:t>
      </w:r>
      <w:r>
        <w:rPr>
          <w:rFonts w:ascii="Courier New" w:hAnsi="Courier New"/>
          <w:sz w:val="18"/>
        </w:rPr>
        <w:br/>
        <w:t xml:space="preserve">            flex-grow: 1;</w:t>
      </w:r>
      <w:r>
        <w:rPr>
          <w:rFonts w:ascii="Courier New" w:hAnsi="Courier New"/>
          <w:sz w:val="18"/>
        </w:rPr>
        <w:br/>
        <w:t xml:space="preserve">            padding: 1.5rem;</w:t>
      </w:r>
      <w:r>
        <w:rPr>
          <w:rFonts w:ascii="Courier New" w:hAnsi="Courier New"/>
          <w:sz w:val="18"/>
        </w:rPr>
        <w:br/>
        <w:t xml:space="preserve">            overflow-x: auto;</w:t>
      </w:r>
      <w:r>
        <w:rPr>
          <w:rFonts w:ascii="Courier New" w:hAnsi="Courier New"/>
          <w:sz w:val="18"/>
        </w:rPr>
        <w:br/>
        <w:t xml:space="preserve">            overflow-y: hidden;</w:t>
      </w:r>
      <w:r>
        <w:rPr>
          <w:rFonts w:ascii="Courier New" w:hAnsi="Courier New"/>
          <w:sz w:val="18"/>
        </w:rPr>
        <w:br/>
        <w:t xml:space="preserve">            white-space: </w:t>
      </w:r>
      <w:proofErr w:type="spellStart"/>
      <w:r>
        <w:rPr>
          <w:rFonts w:ascii="Courier New" w:hAnsi="Courier New"/>
          <w:sz w:val="18"/>
        </w:rPr>
        <w:t>nowrap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        /* Scrollbar styling */</w:t>
      </w:r>
      <w:r>
        <w:rPr>
          <w:rFonts w:ascii="Courier New" w:hAnsi="Courier New"/>
          <w:sz w:val="18"/>
        </w:rPr>
        <w:br/>
        <w:t xml:space="preserve">            scrollbar-width: thin;</w:t>
      </w:r>
      <w:r>
        <w:rPr>
          <w:rFonts w:ascii="Courier New" w:hAnsi="Courier New"/>
          <w:sz w:val="18"/>
        </w:rPr>
        <w:br/>
        <w:t xml:space="preserve">            scrollbar-color: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(136, 136, 136, 0.5) transparent;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.board-container::-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>-scrollbar { height: 10px; }</w:t>
      </w:r>
      <w:r>
        <w:rPr>
          <w:rFonts w:ascii="Courier New" w:hAnsi="Courier New"/>
          <w:sz w:val="18"/>
        </w:rPr>
        <w:br/>
        <w:t xml:space="preserve">        .board-container::-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 xml:space="preserve">-scrollbar-thumb {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(136, 136, 136, 0.5); border-radius: 5px;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/* List &amp; Card */</w:t>
      </w:r>
      <w:r>
        <w:rPr>
          <w:rFonts w:ascii="Courier New" w:hAnsi="Courier New"/>
          <w:sz w:val="18"/>
        </w:rPr>
        <w:br/>
        <w:t xml:space="preserve">        .task-list {</w:t>
      </w:r>
      <w:r>
        <w:rPr>
          <w:rFonts w:ascii="Courier New" w:hAnsi="Courier New"/>
          <w:sz w:val="18"/>
        </w:rPr>
        <w:br/>
        <w:t xml:space="preserve">            display: inline-flex;</w:t>
      </w:r>
      <w:r>
        <w:rPr>
          <w:rFonts w:ascii="Courier New" w:hAnsi="Courier New"/>
          <w:sz w:val="18"/>
        </w:rPr>
        <w:br/>
        <w:t xml:space="preserve">            flex-direction: column;</w:t>
      </w:r>
      <w:r>
        <w:rPr>
          <w:rFonts w:ascii="Courier New" w:hAnsi="Courier New"/>
          <w:sz w:val="18"/>
        </w:rPr>
        <w:br/>
        <w:t xml:space="preserve">            width: 320px;</w:t>
      </w:r>
      <w:r>
        <w:rPr>
          <w:rFonts w:ascii="Courier New" w:hAnsi="Courier New"/>
          <w:sz w:val="18"/>
        </w:rPr>
        <w:br/>
        <w:t xml:space="preserve">            background: var(--list-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border-radius: 12px;</w:t>
      </w:r>
      <w:r>
        <w:rPr>
          <w:rFonts w:ascii="Courier New" w:hAnsi="Courier New"/>
          <w:sz w:val="18"/>
        </w:rPr>
        <w:br/>
        <w:t xml:space="preserve">            margin-right: 1.25rem;</w:t>
      </w:r>
      <w:r>
        <w:rPr>
          <w:rFonts w:ascii="Courier New" w:hAnsi="Courier New"/>
          <w:sz w:val="18"/>
        </w:rPr>
        <w:br/>
        <w:t xml:space="preserve">            vertical-align: top;</w:t>
      </w:r>
      <w:r>
        <w:rPr>
          <w:rFonts w:ascii="Courier New" w:hAnsi="Courier New"/>
          <w:sz w:val="18"/>
        </w:rPr>
        <w:br/>
        <w:t xml:space="preserve">            max-height: 100%;</w:t>
      </w:r>
      <w:r>
        <w:rPr>
          <w:rFonts w:ascii="Courier New" w:hAnsi="Courier New"/>
          <w:sz w:val="18"/>
        </w:rPr>
        <w:br/>
        <w:t xml:space="preserve">            padding: 12px;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.task-list-header {</w:t>
      </w:r>
      <w:r>
        <w:rPr>
          <w:rFonts w:ascii="Courier New" w:hAnsi="Courier New"/>
          <w:sz w:val="18"/>
        </w:rPr>
        <w:br/>
        <w:t xml:space="preserve">            padding: 8px 4px 16px 8px;</w:t>
      </w:r>
      <w:r>
        <w:rPr>
          <w:rFonts w:ascii="Courier New" w:hAnsi="Courier New"/>
          <w:sz w:val="18"/>
        </w:rPr>
        <w:br/>
        <w:t xml:space="preserve">            font-weight: 700;</w:t>
      </w:r>
      <w:r>
        <w:rPr>
          <w:rFonts w:ascii="Courier New" w:hAnsi="Courier New"/>
          <w:sz w:val="18"/>
        </w:rPr>
        <w:br/>
        <w:t xml:space="preserve">            font-size: 1.1rem;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justify-content: space-between;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.task-list-cards {</w:t>
      </w:r>
      <w:r>
        <w:rPr>
          <w:rFonts w:ascii="Courier New" w:hAnsi="Courier New"/>
          <w:sz w:val="18"/>
        </w:rPr>
        <w:br/>
        <w:t xml:space="preserve">            flex-grow: 1;</w:t>
      </w:r>
      <w:r>
        <w:rPr>
          <w:rFonts w:ascii="Courier New" w:hAnsi="Courier New"/>
          <w:sz w:val="18"/>
        </w:rPr>
        <w:br/>
        <w:t xml:space="preserve">            overflow-y: auto;</w:t>
      </w:r>
      <w:r>
        <w:rPr>
          <w:rFonts w:ascii="Courier New" w:hAnsi="Courier New"/>
          <w:sz w:val="18"/>
        </w:rPr>
        <w:br/>
        <w:t xml:space="preserve">            padding: 4px;</w:t>
      </w:r>
      <w:r>
        <w:rPr>
          <w:rFonts w:ascii="Courier New" w:hAnsi="Courier New"/>
          <w:sz w:val="18"/>
        </w:rPr>
        <w:br/>
        <w:t xml:space="preserve">            /* Custom scrollbar */</w:t>
      </w:r>
      <w:r>
        <w:rPr>
          <w:rFonts w:ascii="Courier New" w:hAnsi="Courier New"/>
          <w:sz w:val="18"/>
        </w:rPr>
        <w:br/>
        <w:t xml:space="preserve">            scrollbar-width: thin;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.task-list-cards::-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>-scrollbar { width: 6px; }</w:t>
      </w:r>
      <w:r>
        <w:rPr>
          <w:rFonts w:ascii="Courier New" w:hAnsi="Courier New"/>
          <w:sz w:val="18"/>
        </w:rPr>
        <w:br/>
        <w:t xml:space="preserve">        .task-list-cards::-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 xml:space="preserve">-scrollbar-thumb {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(136, 136, 136, 0.4); border-radius: 4px;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.task-card {</w:t>
      </w:r>
      <w:r>
        <w:rPr>
          <w:rFonts w:ascii="Courier New" w:hAnsi="Courier New"/>
          <w:sz w:val="18"/>
        </w:rPr>
        <w:br/>
        <w:t xml:space="preserve">            background-color: var(--card-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border-radius: 8px;</w:t>
      </w:r>
      <w:r>
        <w:rPr>
          <w:rFonts w:ascii="Courier New" w:hAnsi="Courier New"/>
          <w:sz w:val="18"/>
        </w:rPr>
        <w:br/>
        <w:t xml:space="preserve">            padding: 14px;</w:t>
      </w:r>
      <w:r>
        <w:rPr>
          <w:rFonts w:ascii="Courier New" w:hAnsi="Courier New"/>
          <w:sz w:val="18"/>
        </w:rPr>
        <w:br/>
        <w:t xml:space="preserve">            margin-bottom: 12px;</w:t>
      </w:r>
      <w:r>
        <w:rPr>
          <w:rFonts w:ascii="Courier New" w:hAnsi="Courier New"/>
          <w:sz w:val="18"/>
        </w:rPr>
        <w:br/>
        <w:t xml:space="preserve">            box-shadow: 0 1px 2px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 xml:space="preserve">            white-space: normal;</w:t>
      </w:r>
      <w:r>
        <w:rPr>
          <w:rFonts w:ascii="Courier New" w:hAnsi="Courier New"/>
          <w:sz w:val="18"/>
        </w:rPr>
        <w:br/>
        <w:t xml:space="preserve">            transition: transform 0.2s, box-shadow 0.2s;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    border-left: 4px solid var(--bs-primary);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task-card:hover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transform: </w:t>
      </w:r>
      <w:proofErr w:type="spellStart"/>
      <w:r>
        <w:rPr>
          <w:rFonts w:ascii="Courier New" w:hAnsi="Courier New"/>
          <w:sz w:val="18"/>
        </w:rPr>
        <w:t>translateY</w:t>
      </w:r>
      <w:proofErr w:type="spellEnd"/>
      <w:r>
        <w:rPr>
          <w:rFonts w:ascii="Courier New" w:hAnsi="Courier New"/>
          <w:sz w:val="18"/>
        </w:rPr>
        <w:t>(-2px);</w:t>
      </w:r>
      <w:r>
        <w:rPr>
          <w:rFonts w:ascii="Courier New" w:hAnsi="Courier New"/>
          <w:sz w:val="18"/>
        </w:rPr>
        <w:br/>
        <w:t xml:space="preserve">            box-shadow: 0 6px 15px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.fun-fact-box {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(var(--bs-primary-</w:t>
      </w:r>
      <w:proofErr w:type="spellStart"/>
      <w:r>
        <w:rPr>
          <w:rFonts w:ascii="Courier New" w:hAnsi="Courier New"/>
          <w:sz w:val="18"/>
        </w:rPr>
        <w:t>rgb</w:t>
      </w:r>
      <w:proofErr w:type="spellEnd"/>
      <w:r>
        <w:rPr>
          <w:rFonts w:ascii="Courier New" w:hAnsi="Courier New"/>
          <w:sz w:val="18"/>
        </w:rPr>
        <w:t>), 0.1);</w:t>
      </w:r>
      <w:r>
        <w:rPr>
          <w:rFonts w:ascii="Courier New" w:hAnsi="Courier New"/>
          <w:sz w:val="18"/>
        </w:rPr>
        <w:br/>
        <w:t xml:space="preserve">            color: var(--bs-primary);</w:t>
      </w:r>
      <w:r>
        <w:rPr>
          <w:rFonts w:ascii="Courier New" w:hAnsi="Courier New"/>
          <w:sz w:val="18"/>
        </w:rPr>
        <w:br/>
        <w:t xml:space="preserve">            border-radius: 6px;</w:t>
      </w:r>
      <w:r>
        <w:rPr>
          <w:rFonts w:ascii="Courier New" w:hAnsi="Courier New"/>
          <w:sz w:val="18"/>
        </w:rPr>
        <w:br/>
        <w:t xml:space="preserve">            padding: 10px;</w:t>
      </w:r>
      <w:r>
        <w:rPr>
          <w:rFonts w:ascii="Courier New" w:hAnsi="Courier New"/>
          <w:sz w:val="18"/>
        </w:rPr>
        <w:br/>
        <w:t xml:space="preserve">            margin-top: 12px;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font-size: 0.85rem;</w:t>
      </w:r>
      <w:r>
        <w:rPr>
          <w:rFonts w:ascii="Courier New" w:hAnsi="Courier New"/>
          <w:sz w:val="18"/>
        </w:rPr>
        <w:br/>
        <w:t xml:space="preserve">            line-height: 1.4;</w:t>
      </w:r>
      <w:r>
        <w:rPr>
          <w:rFonts w:ascii="Courier New" w:hAnsi="Courier New"/>
          <w:sz w:val="18"/>
        </w:rPr>
        <w:br/>
        <w:t xml:space="preserve">            border-left: 2px solid var(--bs-primary);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.theme-toggle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0.1);</w:t>
      </w:r>
      <w:r>
        <w:rPr>
          <w:rFonts w:ascii="Courier New" w:hAnsi="Courier New"/>
          <w:sz w:val="18"/>
        </w:rPr>
        <w:br/>
        <w:t xml:space="preserve">            border-radius: 50%;</w:t>
      </w:r>
      <w:r>
        <w:rPr>
          <w:rFonts w:ascii="Courier New" w:hAnsi="Courier New"/>
          <w:sz w:val="18"/>
        </w:rPr>
        <w:br/>
        <w:t xml:space="preserve">            width: 36px;</w:t>
      </w:r>
      <w:r>
        <w:rPr>
          <w:rFonts w:ascii="Courier New" w:hAnsi="Courier New"/>
          <w:sz w:val="18"/>
        </w:rPr>
        <w:br/>
        <w:t xml:space="preserve">            height: 36px;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    justify-content: center;</w:t>
      </w:r>
      <w:r>
        <w:rPr>
          <w:rFonts w:ascii="Courier New" w:hAnsi="Courier New"/>
          <w:sz w:val="18"/>
        </w:rPr>
        <w:br/>
        <w:t xml:space="preserve">            font-size: 1rem;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transition: background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theme-toggle:hover</w:t>
      </w:r>
      <w:proofErr w:type="spellEnd"/>
      <w:r>
        <w:rPr>
          <w:rFonts w:ascii="Courier New" w:hAnsi="Courier New"/>
          <w:sz w:val="18"/>
        </w:rPr>
        <w:t xml:space="preserve"> {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0.2);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.add-list-wrapper {</w:t>
      </w:r>
      <w:r>
        <w:rPr>
          <w:rFonts w:ascii="Courier New" w:hAnsi="Courier New"/>
          <w:sz w:val="18"/>
        </w:rPr>
        <w:br/>
        <w:t xml:space="preserve">            display: inline-block;</w:t>
      </w:r>
      <w:r>
        <w:rPr>
          <w:rFonts w:ascii="Courier New" w:hAnsi="Courier New"/>
          <w:sz w:val="18"/>
        </w:rPr>
        <w:br/>
        <w:t xml:space="preserve">            vertical-align: top;</w:t>
      </w:r>
      <w:r>
        <w:rPr>
          <w:rFonts w:ascii="Courier New" w:hAnsi="Courier New"/>
          <w:sz w:val="18"/>
        </w:rPr>
        <w:br/>
        <w:t xml:space="preserve">            width: 320px;</w:t>
      </w:r>
      <w:r>
        <w:rPr>
          <w:rFonts w:ascii="Courier New" w:hAnsi="Courier New"/>
          <w:sz w:val="18"/>
        </w:rPr>
        <w:br/>
        <w:t xml:space="preserve">            background: var(--list-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border-radius: 12px;</w:t>
      </w:r>
      <w:r>
        <w:rPr>
          <w:rFonts w:ascii="Courier New" w:hAnsi="Courier New"/>
          <w:sz w:val="18"/>
        </w:rPr>
        <w:br/>
        <w:t xml:space="preserve">            padding: 16px;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.delete-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-hover { opacity: 0; transition: opacity 0.2s;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task-card:hover</w:t>
      </w:r>
      <w:proofErr w:type="spellEnd"/>
      <w:r>
        <w:rPr>
          <w:rFonts w:ascii="Courier New" w:hAnsi="Courier New"/>
          <w:sz w:val="18"/>
        </w:rPr>
        <w:t xml:space="preserve"> .delete-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-hover { opacity: 1;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select.nice</w:t>
      </w:r>
      <w:proofErr w:type="spellEnd"/>
      <w:r>
        <w:rPr>
          <w:rFonts w:ascii="Courier New" w:hAnsi="Courier New"/>
          <w:sz w:val="18"/>
        </w:rPr>
        <w:t>-select {</w:t>
      </w:r>
      <w:r>
        <w:rPr>
          <w:rFonts w:ascii="Courier New" w:hAnsi="Courier New"/>
          <w:sz w:val="18"/>
        </w:rPr>
        <w:br/>
        <w:t xml:space="preserve">            appearance: none;</w:t>
      </w:r>
      <w:r>
        <w:rPr>
          <w:rFonts w:ascii="Courier New" w:hAnsi="Courier New"/>
          <w:sz w:val="18"/>
        </w:rPr>
        <w:br/>
        <w:t xml:space="preserve">            background: transparent;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font-size: 0.85rem;</w:t>
      </w:r>
      <w:r>
        <w:rPr>
          <w:rFonts w:ascii="Courier New" w:hAnsi="Courier New"/>
          <w:sz w:val="18"/>
        </w:rPr>
        <w:br/>
        <w:t xml:space="preserve">            font-weight: 500;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select.nice-select:focus</w:t>
      </w:r>
      <w:proofErr w:type="spellEnd"/>
      <w:r>
        <w:rPr>
          <w:rFonts w:ascii="Courier New" w:hAnsi="Courier New"/>
          <w:sz w:val="18"/>
        </w:rPr>
        <w:t xml:space="preserve"> { outline: none; box-shadow: none;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.add-card-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color: var(--bs-body-color);</w:t>
      </w:r>
      <w:r>
        <w:rPr>
          <w:rFonts w:ascii="Courier New" w:hAnsi="Courier New"/>
          <w:sz w:val="18"/>
        </w:rPr>
        <w:br/>
        <w:t xml:space="preserve">            opacity: 0.7;</w:t>
      </w:r>
      <w:r>
        <w:rPr>
          <w:rFonts w:ascii="Courier New" w:hAnsi="Courier New"/>
          <w:sz w:val="18"/>
        </w:rPr>
        <w:br/>
        <w:t xml:space="preserve">            background: transparent;</w:t>
      </w:r>
      <w:r>
        <w:rPr>
          <w:rFonts w:ascii="Courier New" w:hAnsi="Courier New"/>
          <w:sz w:val="18"/>
        </w:rPr>
        <w:br/>
        <w:t xml:space="preserve">            transition: all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add-card-btn:hover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opacity: 1;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>&lt;!-- Navbar --&gt;</w:t>
      </w:r>
      <w:r>
        <w:rPr>
          <w:rFonts w:ascii="Courier New" w:hAnsi="Courier New"/>
          <w:sz w:val="18"/>
        </w:rPr>
        <w:br/>
        <w:t>&lt;nav class="navbar navbar-dark shadow" style="background: var(--gradient); z-index: 10;"&gt;</w:t>
      </w:r>
      <w:r>
        <w:rPr>
          <w:rFonts w:ascii="Courier New" w:hAnsi="Courier New"/>
          <w:sz w:val="18"/>
        </w:rPr>
        <w:br/>
        <w:t xml:space="preserve">    &lt;div class="container-fluid px-4 py-1"&gt;</w:t>
      </w:r>
      <w:r>
        <w:rPr>
          <w:rFonts w:ascii="Courier New" w:hAnsi="Courier New"/>
          <w:sz w:val="18"/>
        </w:rPr>
        <w:br/>
        <w:t xml:space="preserve">        &lt;div class="d-flex align-items-center"&gt;</w:t>
      </w:r>
      <w:r>
        <w:rPr>
          <w:rFonts w:ascii="Courier New" w:hAnsi="Courier New"/>
          <w:sz w:val="18"/>
        </w:rPr>
        <w:br/>
        <w:t xml:space="preserve">            &lt;a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="/"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btn-sm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-dark text-white border-0 me-3 rounded-pill px-3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 xml:space="preserve">-semibold" style="background-color: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(0,0,0,0.3);"&gt;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bi-arrow-left me-1"&gt;&lt;/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 Dashboard</w:t>
      </w:r>
      <w:r>
        <w:rPr>
          <w:rFonts w:ascii="Courier New" w:hAnsi="Courier New"/>
          <w:sz w:val="18"/>
        </w:rPr>
        <w:br/>
        <w:t xml:space="preserve">            &lt;/a&gt;</w:t>
      </w:r>
      <w:r>
        <w:rPr>
          <w:rFonts w:ascii="Courier New" w:hAnsi="Courier New"/>
          <w:sz w:val="18"/>
        </w:rPr>
        <w:br/>
        <w:t xml:space="preserve">            &lt;span class="navbar-brand mb-0 h1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fs-4"&gt;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bi-grid-1x2-fill me-2 opacity-75"&gt;&lt;/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&gt; &lt;span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="${board.name}"&gt;&lt;/span&gt;</w:t>
      </w:r>
      <w:r>
        <w:rPr>
          <w:rFonts w:ascii="Courier New" w:hAnsi="Courier New"/>
          <w:sz w:val="18"/>
        </w:rPr>
        <w:br/>
        <w:t xml:space="preserve">            &lt;/span&gt;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  &lt;button class="theme-toggle text-white" id="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" aria-label="Toggle Theme"&gt;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bi-moon-stars-fill" id="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&lt;!-- Board Area --&gt;</w:t>
      </w:r>
      <w:r>
        <w:rPr>
          <w:rFonts w:ascii="Courier New" w:hAnsi="Courier New"/>
          <w:sz w:val="18"/>
        </w:rPr>
        <w:br/>
        <w:t>&lt;div class="board-container"&gt;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&lt;!-- Existing Lists --&gt;</w:t>
      </w:r>
      <w:r>
        <w:rPr>
          <w:rFonts w:ascii="Courier New" w:hAnsi="Courier New"/>
          <w:sz w:val="18"/>
        </w:rPr>
        <w:br/>
        <w:t xml:space="preserve">    &lt;div class="task-list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="list : ${</w:t>
      </w:r>
      <w:proofErr w:type="spellStart"/>
      <w:r>
        <w:rPr>
          <w:rFonts w:ascii="Courier New" w:hAnsi="Courier New"/>
          <w:sz w:val="18"/>
        </w:rPr>
        <w:t>board.taskLists</w:t>
      </w:r>
      <w:proofErr w:type="spellEnd"/>
      <w:r>
        <w:rPr>
          <w:rFonts w:ascii="Courier New" w:hAnsi="Courier New"/>
          <w:sz w:val="18"/>
        </w:rPr>
        <w:t xml:space="preserve">}" </w:t>
      </w:r>
      <w:proofErr w:type="spellStart"/>
      <w:r>
        <w:rPr>
          <w:rFonts w:ascii="Courier New" w:hAnsi="Courier New"/>
          <w:sz w:val="18"/>
        </w:rPr>
        <w:t>th:data-list-id</w:t>
      </w:r>
      <w:proofErr w:type="spellEnd"/>
      <w:r>
        <w:rPr>
          <w:rFonts w:ascii="Courier New" w:hAnsi="Courier New"/>
          <w:sz w:val="18"/>
        </w:rPr>
        <w:t>="${list.id}"&gt;</w:t>
      </w:r>
      <w:r>
        <w:rPr>
          <w:rFonts w:ascii="Courier New" w:hAnsi="Courier New"/>
          <w:sz w:val="18"/>
        </w:rPr>
        <w:br/>
        <w:t xml:space="preserve">        &lt;div class="task-list-header text-body sortable-handle" style="cursor: grab;"&gt;</w:t>
      </w:r>
      <w:r>
        <w:rPr>
          <w:rFonts w:ascii="Courier New" w:hAnsi="Courier New"/>
          <w:sz w:val="18"/>
        </w:rPr>
        <w:br/>
        <w:t xml:space="preserve">            &lt;span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="${list.name}"&gt;&lt;/span&gt;</w:t>
      </w:r>
      <w:r>
        <w:rPr>
          <w:rFonts w:ascii="Courier New" w:hAnsi="Courier New"/>
          <w:sz w:val="18"/>
        </w:rPr>
        <w:br/>
        <w:t xml:space="preserve">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="@{'/boards/' + ${board.id} + '/lists/' + ${list.id} + '/delete'}" method="post" class="m-0"&gt;</w:t>
      </w:r>
      <w:r>
        <w:rPr>
          <w:rFonts w:ascii="Courier New" w:hAnsi="Courier New"/>
          <w:sz w:val="18"/>
        </w:rPr>
        <w:br/>
        <w:t xml:space="preserve">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btn-sm text-muted hover-danger border-0 p-1 opacity-50"&gt;&lt;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bi-trash-fill"&gt;&lt;/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&lt;/form&gt;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&lt;div class="task-list-cards"&gt;</w:t>
      </w:r>
      <w:r>
        <w:rPr>
          <w:rFonts w:ascii="Courier New" w:hAnsi="Courier New"/>
          <w:sz w:val="18"/>
        </w:rPr>
        <w:br/>
        <w:t xml:space="preserve">            &lt;!-- Tasks loop --&gt;</w:t>
      </w:r>
      <w:r>
        <w:rPr>
          <w:rFonts w:ascii="Courier New" w:hAnsi="Courier New"/>
          <w:sz w:val="18"/>
        </w:rPr>
        <w:br/>
        <w:t xml:space="preserve">            &lt;div class="task-card text-body"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="task : ${</w:t>
      </w:r>
      <w:proofErr w:type="spellStart"/>
      <w:r>
        <w:rPr>
          <w:rFonts w:ascii="Courier New" w:hAnsi="Courier New"/>
          <w:sz w:val="18"/>
        </w:rPr>
        <w:t>list.tasks</w:t>
      </w:r>
      <w:proofErr w:type="spellEnd"/>
      <w:r>
        <w:rPr>
          <w:rFonts w:ascii="Courier New" w:hAnsi="Courier New"/>
          <w:sz w:val="18"/>
        </w:rPr>
        <w:t>}"&gt;</w:t>
      </w:r>
      <w:r>
        <w:rPr>
          <w:rFonts w:ascii="Courier New" w:hAnsi="Courier New"/>
          <w:sz w:val="18"/>
        </w:rPr>
        <w:br/>
        <w:t xml:space="preserve">                &lt;div class="d-flex justify-content-between align-items-start mb-2"&gt;</w:t>
      </w:r>
      <w:r>
        <w:rPr>
          <w:rFonts w:ascii="Courier New" w:hAnsi="Courier New"/>
          <w:sz w:val="18"/>
        </w:rPr>
        <w:br/>
        <w:t xml:space="preserve">                    &lt;strong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task.title</w:t>
      </w:r>
      <w:proofErr w:type="spellEnd"/>
      <w:r>
        <w:rPr>
          <w:rFonts w:ascii="Courier New" w:hAnsi="Courier New"/>
          <w:sz w:val="18"/>
        </w:rPr>
        <w:t>}" class="text-break fs-6"&gt;&lt;/strong&gt;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="@{'/tasks/' + ${task.id} + '/delete'}" method="post" class="delete-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-hover"&gt;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btn-sm</w:t>
      </w:r>
      <w:proofErr w:type="spellEnd"/>
      <w:r>
        <w:rPr>
          <w:rFonts w:ascii="Courier New" w:hAnsi="Courier New"/>
          <w:sz w:val="18"/>
        </w:rPr>
        <w:t xml:space="preserve"> text-danger p-0 </w:t>
      </w:r>
      <w:r>
        <w:rPr>
          <w:rFonts w:ascii="Courier New" w:hAnsi="Courier New"/>
          <w:sz w:val="18"/>
        </w:rPr>
        <w:lastRenderedPageBreak/>
        <w:t>ms-2"&gt;&lt;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bi-x-circle-fill"&gt;&lt;/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    &lt;div class="text-secondary small mb-3 opacity-75 text-break"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task.description</w:t>
      </w:r>
      <w:proofErr w:type="spellEnd"/>
      <w:r>
        <w:rPr>
          <w:rFonts w:ascii="Courier New" w:hAnsi="Courier New"/>
          <w:sz w:val="18"/>
        </w:rPr>
        <w:t>}"&gt;&lt;/div&gt;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&lt;!-- Fun Fact --&gt;</w:t>
      </w:r>
      <w:r>
        <w:rPr>
          <w:rFonts w:ascii="Courier New" w:hAnsi="Courier New"/>
          <w:sz w:val="18"/>
        </w:rPr>
        <w:br/>
        <w:t xml:space="preserve">                &lt;div </w:t>
      </w:r>
      <w:proofErr w:type="spellStart"/>
      <w:r>
        <w:rPr>
          <w:rFonts w:ascii="Courier New" w:hAnsi="Courier New"/>
          <w:sz w:val="18"/>
        </w:rPr>
        <w:t>th:if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task.funFact</w:t>
      </w:r>
      <w:proofErr w:type="spellEnd"/>
      <w:r>
        <w:rPr>
          <w:rFonts w:ascii="Courier New" w:hAnsi="Courier New"/>
          <w:sz w:val="18"/>
        </w:rPr>
        <w:t xml:space="preserve"> != null}" class="fun-fact-box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-semibold"&gt;</w:t>
      </w:r>
      <w:r>
        <w:rPr>
          <w:rFonts w:ascii="Courier New" w:hAnsi="Courier New"/>
          <w:sz w:val="18"/>
        </w:rPr>
        <w:br/>
        <w:t xml:space="preserve">    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bi-lightbulb-fill me-1"&gt;&lt;/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&gt; &lt;span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task.funFact</w:t>
      </w:r>
      <w:proofErr w:type="spellEnd"/>
      <w:r>
        <w:rPr>
          <w:rFonts w:ascii="Courier New" w:hAnsi="Courier New"/>
          <w:sz w:val="18"/>
        </w:rPr>
        <w:t>}"&gt;&lt;/span&gt;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&lt;!-- Move Task Dropdown --&gt;</w:t>
      </w:r>
      <w:r>
        <w:rPr>
          <w:rFonts w:ascii="Courier New" w:hAnsi="Courier New"/>
          <w:sz w:val="18"/>
        </w:rPr>
        <w:br/>
        <w:t xml:space="preserve">                &lt;div class="mt-3 pt-3 border-top border-secondary-subtle"&gt;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 xml:space="preserve">="@{'/tasks/' + ${task.id} + '/move'}" method="post" class="d-flex align-items-center rounded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 p-1 move-task-form"&gt;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bi-arrows-move text-muted mx-2 small"&gt;&lt;/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            &lt;select name="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" class="form-select form-select-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 nice-select px-1 w-100 move-task-select"&gt;</w:t>
      </w:r>
      <w:r>
        <w:rPr>
          <w:rFonts w:ascii="Courier New" w:hAnsi="Courier New"/>
          <w:sz w:val="18"/>
        </w:rPr>
        <w:br/>
        <w:t xml:space="preserve">                            &lt;option value=""&gt;Move to list...&lt;/option&gt;</w:t>
      </w:r>
      <w:r>
        <w:rPr>
          <w:rFonts w:ascii="Courier New" w:hAnsi="Courier New"/>
          <w:sz w:val="18"/>
        </w:rPr>
        <w:br/>
        <w:t xml:space="preserve">                            &lt;option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</w:t>
      </w:r>
      <w:proofErr w:type="spellStart"/>
      <w:r>
        <w:rPr>
          <w:rFonts w:ascii="Courier New" w:hAnsi="Courier New"/>
          <w:sz w:val="18"/>
        </w:rPr>
        <w:t>otherList</w:t>
      </w:r>
      <w:proofErr w:type="spellEnd"/>
      <w:r>
        <w:rPr>
          <w:rFonts w:ascii="Courier New" w:hAnsi="Courier New"/>
          <w:sz w:val="18"/>
        </w:rPr>
        <w:t xml:space="preserve"> : ${</w:t>
      </w:r>
      <w:proofErr w:type="spellStart"/>
      <w:r>
        <w:rPr>
          <w:rFonts w:ascii="Courier New" w:hAnsi="Courier New"/>
          <w:sz w:val="18"/>
        </w:rPr>
        <w:t>board.taskLists</w:t>
      </w:r>
      <w:proofErr w:type="spellEnd"/>
      <w:r>
        <w:rPr>
          <w:rFonts w:ascii="Courier New" w:hAnsi="Courier New"/>
          <w:sz w:val="18"/>
        </w:rPr>
        <w:t>}"</w:t>
      </w:r>
      <w:r>
        <w:rPr>
          <w:rFonts w:ascii="Courier New" w:hAnsi="Courier New"/>
          <w:sz w:val="18"/>
        </w:rPr>
        <w:br/>
        <w:t xml:space="preserve">                                   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="${otherList.id}"</w:t>
      </w:r>
      <w:r>
        <w:rPr>
          <w:rFonts w:ascii="Courier New" w:hAnsi="Courier New"/>
          <w:sz w:val="18"/>
        </w:rPr>
        <w:br/>
        <w:t xml:space="preserve">                                   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="${otherList.name}"</w:t>
      </w:r>
      <w:r>
        <w:rPr>
          <w:rFonts w:ascii="Courier New" w:hAnsi="Courier New"/>
          <w:sz w:val="18"/>
        </w:rPr>
        <w:br/>
        <w:t xml:space="preserve">                                    </w:t>
      </w:r>
      <w:proofErr w:type="spellStart"/>
      <w:r>
        <w:rPr>
          <w:rFonts w:ascii="Courier New" w:hAnsi="Courier New"/>
          <w:sz w:val="18"/>
        </w:rPr>
        <w:t>th:if</w:t>
      </w:r>
      <w:proofErr w:type="spellEnd"/>
      <w:r>
        <w:rPr>
          <w:rFonts w:ascii="Courier New" w:hAnsi="Courier New"/>
          <w:sz w:val="18"/>
        </w:rPr>
        <w:t>="${otherList.id != list.id}"&gt;&lt;/option&gt;</w:t>
      </w:r>
      <w:r>
        <w:rPr>
          <w:rFonts w:ascii="Courier New" w:hAnsi="Courier New"/>
          <w:sz w:val="18"/>
        </w:rPr>
        <w:br/>
        <w:t xml:space="preserve">                        &lt;/select&gt;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&lt;!-- Add Task form / button --&gt;</w:t>
      </w:r>
      <w:r>
        <w:rPr>
          <w:rFonts w:ascii="Courier New" w:hAnsi="Courier New"/>
          <w:sz w:val="18"/>
        </w:rPr>
        <w:br/>
        <w:t xml:space="preserve">            &lt;div class="mt-2"&gt;</w:t>
      </w:r>
      <w:r>
        <w:rPr>
          <w:rFonts w:ascii="Courier New" w:hAnsi="Courier New"/>
          <w:sz w:val="18"/>
        </w:rPr>
        <w:br/>
        <w:t xml:space="preserve">                &lt;a class="text-decoration-none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-semibold d-block p-2 rounded add-card-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text-center" data-bs-toggle="collapse" </w:t>
      </w:r>
      <w:proofErr w:type="spellStart"/>
      <w:r>
        <w:rPr>
          <w:rFonts w:ascii="Courier New" w:hAnsi="Courier New"/>
          <w:sz w:val="18"/>
        </w:rPr>
        <w:t>th:href</w:t>
      </w:r>
      <w:proofErr w:type="spellEnd"/>
      <w:r>
        <w:rPr>
          <w:rFonts w:ascii="Courier New" w:hAnsi="Courier New"/>
          <w:sz w:val="18"/>
        </w:rPr>
        <w:t>="'#</w:t>
      </w:r>
      <w:proofErr w:type="spellStart"/>
      <w:r>
        <w:rPr>
          <w:rFonts w:ascii="Courier New" w:hAnsi="Courier New"/>
          <w:sz w:val="18"/>
        </w:rPr>
        <w:t>addTask</w:t>
      </w:r>
      <w:proofErr w:type="spellEnd"/>
      <w:r>
        <w:rPr>
          <w:rFonts w:ascii="Courier New" w:hAnsi="Courier New"/>
          <w:sz w:val="18"/>
        </w:rPr>
        <w:t>-' + ${list.id}"&gt;</w:t>
      </w:r>
      <w:r>
        <w:rPr>
          <w:rFonts w:ascii="Courier New" w:hAnsi="Courier New"/>
          <w:sz w:val="18"/>
        </w:rPr>
        <w:br/>
        <w:t xml:space="preserve">    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bi-plus-lg me-1"&gt;&lt;/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 Add a card</w:t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 class="collapse mt-2" </w:t>
      </w:r>
      <w:proofErr w:type="spellStart"/>
      <w:r>
        <w:rPr>
          <w:rFonts w:ascii="Courier New" w:hAnsi="Courier New"/>
          <w:sz w:val="18"/>
        </w:rPr>
        <w:t>th:id</w:t>
      </w:r>
      <w:proofErr w:type="spellEnd"/>
      <w:r>
        <w:rPr>
          <w:rFonts w:ascii="Courier New" w:hAnsi="Courier New"/>
          <w:sz w:val="18"/>
        </w:rPr>
        <w:t>="'</w:t>
      </w:r>
      <w:proofErr w:type="spellStart"/>
      <w:r>
        <w:rPr>
          <w:rFonts w:ascii="Courier New" w:hAnsi="Courier New"/>
          <w:sz w:val="18"/>
        </w:rPr>
        <w:t>addTask</w:t>
      </w:r>
      <w:proofErr w:type="spellEnd"/>
      <w:r>
        <w:rPr>
          <w:rFonts w:ascii="Courier New" w:hAnsi="Courier New"/>
          <w:sz w:val="18"/>
        </w:rPr>
        <w:t>-' + ${list.id}"&gt;</w:t>
      </w:r>
      <w:r>
        <w:rPr>
          <w:rFonts w:ascii="Courier New" w:hAnsi="Courier New"/>
          <w:sz w:val="18"/>
        </w:rPr>
        <w:br/>
        <w:t xml:space="preserve">                &lt;div class="card card-body p-3 border-0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-body"&gt;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="@{/tasks}" method="post"&gt;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="${list.id}"&gt;</w:t>
      </w:r>
      <w:r>
        <w:rPr>
          <w:rFonts w:ascii="Courier New" w:hAnsi="Courier New"/>
          <w:sz w:val="18"/>
        </w:rPr>
        <w:br/>
        <w:t xml:space="preserve">                        &lt;input type="text" name="title" class="form-control mb-2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-transparent text-body border-secondary-subtle" placeholder="Task Title" required&gt;</w:t>
      </w:r>
      <w:r>
        <w:rPr>
          <w:rFonts w:ascii="Courier New" w:hAnsi="Courier New"/>
          <w:sz w:val="18"/>
        </w:rPr>
        <w:br/>
        <w:t xml:space="preserve">                        &lt;</w:t>
      </w:r>
      <w:proofErr w:type="spellStart"/>
      <w:r>
        <w:rPr>
          <w:rFonts w:ascii="Courier New" w:hAnsi="Courier New"/>
          <w:sz w:val="18"/>
        </w:rPr>
        <w:t>textarea</w:t>
      </w:r>
      <w:proofErr w:type="spellEnd"/>
      <w:r>
        <w:rPr>
          <w:rFonts w:ascii="Courier New" w:hAnsi="Courier New"/>
          <w:sz w:val="18"/>
        </w:rPr>
        <w:t xml:space="preserve"> name="description" class="form-control mb-3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-transparent text-body border-secondary-subtle" placeholder="Task Description" rows="2"&gt;&lt;/</w:t>
      </w:r>
      <w:proofErr w:type="spellStart"/>
      <w:r>
        <w:rPr>
          <w:rFonts w:ascii="Courier New" w:hAnsi="Courier New"/>
          <w:sz w:val="18"/>
        </w:rPr>
        <w:t>textarea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-primary w-100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"&gt;Save Card&lt;/button&gt;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Add New List Column --&gt;</w:t>
      </w:r>
      <w:r>
        <w:rPr>
          <w:rFonts w:ascii="Courier New" w:hAnsi="Courier New"/>
          <w:sz w:val="18"/>
        </w:rPr>
        <w:br/>
        <w:t xml:space="preserve">    &lt;div class="add-list-wrapper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br/>
        <w:t xml:space="preserve">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="@{'/boards/' + ${board.id} + '/lists'}" method="post"&gt;</w:t>
      </w:r>
      <w:r>
        <w:rPr>
          <w:rFonts w:ascii="Courier New" w:hAnsi="Courier New"/>
          <w:sz w:val="18"/>
        </w:rPr>
        <w:br/>
        <w:t xml:space="preserve">            &lt;div class="input-group"&gt;</w:t>
      </w:r>
      <w:r>
        <w:rPr>
          <w:rFonts w:ascii="Courier New" w:hAnsi="Courier New"/>
          <w:sz w:val="18"/>
        </w:rPr>
        <w:br/>
        <w:t xml:space="preserve">                &lt;input type="text" name="name" class="form-control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-body text-body border-0 shadow-none ps-3 py-2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-semibold" placeholder="+ Add another list" required&gt;</w:t>
      </w:r>
      <w:r>
        <w:rPr>
          <w:rFonts w:ascii="Courier New" w:hAnsi="Courier New"/>
          <w:sz w:val="18"/>
        </w:rPr>
        <w:br/>
        <w:t xml:space="preserve">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-primary px-3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bi-plus-lg"&gt;&lt;/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htmlElement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document.documentElement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(theme)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htmlElement.setAttribute</w:t>
      </w:r>
      <w:proofErr w:type="spellEnd"/>
      <w:r>
        <w:rPr>
          <w:rFonts w:ascii="Courier New" w:hAnsi="Courier New"/>
          <w:sz w:val="18"/>
        </w:rPr>
        <w:t>('data-bs-theme', theme);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localStorage.setItem</w:t>
      </w:r>
      <w:proofErr w:type="spellEnd"/>
      <w:r>
        <w:rPr>
          <w:rFonts w:ascii="Courier New" w:hAnsi="Courier New"/>
          <w:sz w:val="18"/>
        </w:rPr>
        <w:t>('theme', theme);</w:t>
      </w:r>
      <w:r>
        <w:rPr>
          <w:rFonts w:ascii="Courier New" w:hAnsi="Courier New"/>
          <w:sz w:val="18"/>
        </w:rPr>
        <w:br/>
        <w:t xml:space="preserve">        if (theme === 'dark')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bi-sun-fill text-warning';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bi-moon-stars-fill text-white';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localStorage.getItem</w:t>
      </w:r>
      <w:proofErr w:type="spellEnd"/>
      <w:r>
        <w:rPr>
          <w:rFonts w:ascii="Courier New" w:hAnsi="Courier New"/>
          <w:sz w:val="18"/>
        </w:rPr>
        <w:t>('theme') || 'light';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themeToggleBtn.addEventListener</w:t>
      </w:r>
      <w:proofErr w:type="spellEnd"/>
      <w:r>
        <w:rPr>
          <w:rFonts w:ascii="Courier New" w:hAnsi="Courier New"/>
          <w:sz w:val="18"/>
        </w:rPr>
        <w:t>('click',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htmlElement.getAttribute</w:t>
      </w:r>
      <w:proofErr w:type="spellEnd"/>
      <w:r>
        <w:rPr>
          <w:rFonts w:ascii="Courier New" w:hAnsi="Courier New"/>
          <w:sz w:val="18"/>
        </w:rPr>
        <w:t>('data-bs-theme');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=== 'light' ? 'dark' : 'light';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Handle Task Moving without inline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document.addEventListener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DOMContentLoaded</w:t>
      </w:r>
      <w:proofErr w:type="spellEnd"/>
      <w:r>
        <w:rPr>
          <w:rFonts w:ascii="Courier New" w:hAnsi="Courier New"/>
          <w:sz w:val="18"/>
        </w:rPr>
        <w:t>', () =&gt; {</w:t>
      </w:r>
      <w:r>
        <w:rPr>
          <w:rFonts w:ascii="Courier New" w:hAnsi="Courier New"/>
          <w:sz w:val="18"/>
        </w:rPr>
        <w:br/>
        <w:t xml:space="preserve">        const selects = </w:t>
      </w:r>
      <w:proofErr w:type="spellStart"/>
      <w:r>
        <w:rPr>
          <w:rFonts w:ascii="Courier New" w:hAnsi="Courier New"/>
          <w:sz w:val="18"/>
        </w:rPr>
        <w:t>document.querySelectorAll</w:t>
      </w:r>
      <w:proofErr w:type="spellEnd"/>
      <w:r>
        <w:rPr>
          <w:rFonts w:ascii="Courier New" w:hAnsi="Courier New"/>
          <w:sz w:val="18"/>
        </w:rPr>
        <w:t>('.move-task-select');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selects.forEach</w:t>
      </w:r>
      <w:proofErr w:type="spellEnd"/>
      <w:r>
        <w:rPr>
          <w:rFonts w:ascii="Courier New" w:hAnsi="Courier New"/>
          <w:sz w:val="18"/>
        </w:rPr>
        <w:t>(select =&gt;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select.addEventListener</w:t>
      </w:r>
      <w:proofErr w:type="spellEnd"/>
      <w:r>
        <w:rPr>
          <w:rFonts w:ascii="Courier New" w:hAnsi="Courier New"/>
          <w:sz w:val="18"/>
        </w:rPr>
        <w:t>('change', function() {</w:t>
      </w:r>
      <w:r>
        <w:rPr>
          <w:rFonts w:ascii="Courier New" w:hAnsi="Courier New"/>
          <w:sz w:val="18"/>
        </w:rPr>
        <w:br/>
        <w:t xml:space="preserve">                if(</w:t>
      </w:r>
      <w:proofErr w:type="spellStart"/>
      <w:r>
        <w:rPr>
          <w:rFonts w:ascii="Courier New" w:hAnsi="Courier New"/>
          <w:sz w:val="18"/>
        </w:rPr>
        <w:t>this.value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hAnsi="Courier New"/>
          <w:sz w:val="18"/>
        </w:rPr>
        <w:t>this.closest</w:t>
      </w:r>
      <w:proofErr w:type="spellEnd"/>
      <w:r>
        <w:rPr>
          <w:rFonts w:ascii="Courier New" w:hAnsi="Courier New"/>
          <w:sz w:val="18"/>
        </w:rPr>
        <w:t>('form').submit();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});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src="https://cdn.jsdelivr.net/npm/sortablejs@latest/Sortable.min.js"&gt;&lt;/script&gt;</w:t>
      </w:r>
      <w:r>
        <w:rPr>
          <w:rFonts w:ascii="Courier New" w:hAnsi="Courier New"/>
          <w:sz w:val="18"/>
        </w:rPr>
        <w:br/>
        <w:t xml:space="preserve">&lt;script </w:t>
      </w:r>
      <w:proofErr w:type="spellStart"/>
      <w:r>
        <w:rPr>
          <w:rFonts w:ascii="Courier New" w:hAnsi="Courier New"/>
          <w:sz w:val="18"/>
        </w:rPr>
        <w:t>th:inline</w:t>
      </w:r>
      <w:proofErr w:type="spellEnd"/>
      <w:r>
        <w:rPr>
          <w:rFonts w:ascii="Courier New" w:hAnsi="Courier New"/>
          <w:sz w:val="18"/>
        </w:rPr>
        <w:t>="</w:t>
      </w:r>
      <w:proofErr w:type="spellStart"/>
      <w:r>
        <w:rPr>
          <w:rFonts w:ascii="Courier New" w:hAnsi="Courier New"/>
          <w:sz w:val="18"/>
        </w:rPr>
        <w:t>javascript</w:t>
      </w:r>
      <w:proofErr w:type="spellEnd"/>
      <w:r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document.addEventListener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DOMContentLoaded</w:t>
      </w:r>
      <w:proofErr w:type="spellEnd"/>
      <w:r>
        <w:rPr>
          <w:rFonts w:ascii="Courier New" w:hAnsi="Courier New"/>
          <w:sz w:val="18"/>
        </w:rPr>
        <w:t>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 = /*[[${board.id}]]*/ 0;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boardContainer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document.querySelector</w:t>
      </w:r>
      <w:proofErr w:type="spellEnd"/>
      <w:r>
        <w:rPr>
          <w:rFonts w:ascii="Courier New" w:hAnsi="Courier New"/>
          <w:sz w:val="18"/>
        </w:rPr>
        <w:t>('.board-container');</w:t>
      </w:r>
      <w:r>
        <w:rPr>
          <w:rFonts w:ascii="Courier New" w:hAnsi="Courier New"/>
          <w:sz w:val="18"/>
        </w:rPr>
        <w:br/>
        <w:t xml:space="preserve">        if(</w:t>
      </w:r>
      <w:proofErr w:type="spellStart"/>
      <w:r>
        <w:rPr>
          <w:rFonts w:ascii="Courier New" w:hAnsi="Courier New"/>
          <w:sz w:val="18"/>
        </w:rPr>
        <w:t>boardContainer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new Sortable(</w:t>
      </w:r>
      <w:proofErr w:type="spellStart"/>
      <w:r>
        <w:rPr>
          <w:rFonts w:ascii="Courier New" w:hAnsi="Courier New"/>
          <w:sz w:val="18"/>
        </w:rPr>
        <w:t>boardContainer</w:t>
      </w:r>
      <w:proofErr w:type="spellEnd"/>
      <w:r>
        <w:rPr>
          <w:rFonts w:ascii="Courier New" w:hAnsi="Courier New"/>
          <w:sz w:val="18"/>
        </w:rPr>
        <w:t>, {</w:t>
      </w:r>
      <w:r>
        <w:rPr>
          <w:rFonts w:ascii="Courier New" w:hAnsi="Courier New"/>
          <w:sz w:val="18"/>
        </w:rPr>
        <w:br/>
        <w:t xml:space="preserve">                animation: 150,</w:t>
      </w:r>
      <w:r>
        <w:rPr>
          <w:rFonts w:ascii="Courier New" w:hAnsi="Courier New"/>
          <w:sz w:val="18"/>
        </w:rPr>
        <w:br/>
        <w:t xml:space="preserve">                handle: '.sortable-handle',</w:t>
      </w:r>
      <w:r>
        <w:rPr>
          <w:rFonts w:ascii="Courier New" w:hAnsi="Courier New"/>
          <w:sz w:val="18"/>
        </w:rPr>
        <w:br/>
        <w:t xml:space="preserve">                draggable: '.task-list',</w:t>
      </w:r>
      <w:r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ghostClass</w:t>
      </w:r>
      <w:proofErr w:type="spellEnd"/>
      <w:r>
        <w:rPr>
          <w:rFonts w:ascii="Courier New" w:hAnsi="Courier New"/>
          <w:sz w:val="18"/>
        </w:rPr>
        <w:t>: 'opacity-50',</w:t>
      </w:r>
      <w:r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onEnd</w:t>
      </w:r>
      <w:proofErr w:type="spellEnd"/>
      <w:r>
        <w:rPr>
          <w:rFonts w:ascii="Courier New" w:hAnsi="Courier New"/>
          <w:sz w:val="18"/>
        </w:rPr>
        <w:t>: function (</w:t>
      </w:r>
      <w:proofErr w:type="spellStart"/>
      <w:r>
        <w:rPr>
          <w:rFonts w:ascii="Courier New" w:hAnsi="Courier New"/>
          <w:sz w:val="18"/>
        </w:rPr>
        <w:t>evt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        const </w:t>
      </w:r>
      <w:proofErr w:type="spellStart"/>
      <w:r>
        <w:rPr>
          <w:rFonts w:ascii="Courier New" w:hAnsi="Courier New"/>
          <w:sz w:val="18"/>
        </w:rPr>
        <w:t>listElements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boardContainer.querySelectorAll</w:t>
      </w:r>
      <w:proofErr w:type="spellEnd"/>
      <w:r>
        <w:rPr>
          <w:rFonts w:ascii="Courier New" w:hAnsi="Courier New"/>
          <w:sz w:val="18"/>
        </w:rPr>
        <w:t>('.task-list');</w:t>
      </w:r>
      <w:r>
        <w:rPr>
          <w:rFonts w:ascii="Courier New" w:hAnsi="Courier New"/>
          <w:sz w:val="18"/>
        </w:rPr>
        <w:br/>
        <w:t xml:space="preserve">                    const </w:t>
      </w:r>
      <w:proofErr w:type="spellStart"/>
      <w:r>
        <w:rPr>
          <w:rFonts w:ascii="Courier New" w:hAnsi="Courier New"/>
          <w:sz w:val="18"/>
        </w:rPr>
        <w:t>orderedIds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Array.from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listElements</w:t>
      </w:r>
      <w:proofErr w:type="spellEnd"/>
      <w:r>
        <w:rPr>
          <w:rFonts w:ascii="Courier New" w:hAnsi="Courier New"/>
          <w:sz w:val="18"/>
        </w:rPr>
        <w:t>).map(</w:t>
      </w:r>
      <w:proofErr w:type="spellStart"/>
      <w:r>
        <w:rPr>
          <w:rFonts w:ascii="Courier New" w:hAnsi="Courier New"/>
          <w:sz w:val="18"/>
        </w:rPr>
        <w:t>el</w:t>
      </w:r>
      <w:proofErr w:type="spellEnd"/>
      <w:r>
        <w:rPr>
          <w:rFonts w:ascii="Courier New" w:hAnsi="Courier New"/>
          <w:sz w:val="18"/>
        </w:rPr>
        <w:t xml:space="preserve"> =&gt; </w:t>
      </w:r>
      <w:proofErr w:type="spellStart"/>
      <w:r>
        <w:rPr>
          <w:rFonts w:ascii="Courier New" w:hAnsi="Courier New"/>
          <w:sz w:val="18"/>
        </w:rPr>
        <w:t>el.getAttribute</w:t>
      </w:r>
      <w:proofErr w:type="spellEnd"/>
      <w:r>
        <w:rPr>
          <w:rFonts w:ascii="Courier New" w:hAnsi="Courier New"/>
          <w:sz w:val="18"/>
        </w:rPr>
        <w:t>('data-list-id'));</w:t>
      </w:r>
      <w:r>
        <w:rPr>
          <w:rFonts w:ascii="Courier New" w:hAnsi="Courier New"/>
          <w:sz w:val="18"/>
        </w:rPr>
        <w:br/>
        <w:t xml:space="preserve">                    fetch(`/boards/${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}/lists/reorder`, {</w:t>
      </w:r>
      <w:r>
        <w:rPr>
          <w:rFonts w:ascii="Courier New" w:hAnsi="Courier New"/>
          <w:sz w:val="18"/>
        </w:rPr>
        <w:br/>
        <w:t xml:space="preserve">                        method: 'POST',</w:t>
      </w:r>
      <w:r>
        <w:rPr>
          <w:rFonts w:ascii="Courier New" w:hAnsi="Courier New"/>
          <w:sz w:val="18"/>
        </w:rPr>
        <w:br/>
        <w:t xml:space="preserve">                        headers: {</w:t>
      </w:r>
      <w:r>
        <w:rPr>
          <w:rFonts w:ascii="Courier New" w:hAnsi="Courier New"/>
          <w:sz w:val="18"/>
        </w:rPr>
        <w:br/>
        <w:t xml:space="preserve">                            'Content-Type': 'application/json'</w:t>
      </w:r>
      <w:r>
        <w:rPr>
          <w:rFonts w:ascii="Courier New" w:hAnsi="Courier New"/>
          <w:sz w:val="18"/>
        </w:rPr>
        <w:br/>
        <w:t xml:space="preserve">                        },</w:t>
      </w:r>
      <w:r>
        <w:rPr>
          <w:rFonts w:ascii="Courier New" w:hAnsi="Courier New"/>
          <w:sz w:val="18"/>
        </w:rPr>
        <w:br/>
        <w:t xml:space="preserve">                        body: </w:t>
      </w:r>
      <w:proofErr w:type="spellStart"/>
      <w:r>
        <w:rPr>
          <w:rFonts w:ascii="Courier New" w:hAnsi="Courier New"/>
          <w:sz w:val="18"/>
        </w:rPr>
        <w:t>JSON.stringify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orderedIds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            }).catch(error =&gt; </w:t>
      </w:r>
      <w:proofErr w:type="spellStart"/>
      <w:r>
        <w:rPr>
          <w:rFonts w:ascii="Courier New" w:hAnsi="Courier New"/>
          <w:sz w:val="18"/>
        </w:rPr>
        <w:t>console.error</w:t>
      </w:r>
      <w:proofErr w:type="spellEnd"/>
      <w:r>
        <w:rPr>
          <w:rFonts w:ascii="Courier New" w:hAnsi="Courier New"/>
          <w:sz w:val="18"/>
        </w:rPr>
        <w:t>('Error reordering lists:', error));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src="https://cdn.jsdelivr.net/npm/bootstrap@5.3.3/dist/js/bootstrap.bundle.min.js"&gt;&lt;/script&gt;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C47D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301924">
    <w:abstractNumId w:val="8"/>
  </w:num>
  <w:num w:numId="2" w16cid:durableId="2146778766">
    <w:abstractNumId w:val="6"/>
  </w:num>
  <w:num w:numId="3" w16cid:durableId="1198393679">
    <w:abstractNumId w:val="5"/>
  </w:num>
  <w:num w:numId="4" w16cid:durableId="1574242681">
    <w:abstractNumId w:val="4"/>
  </w:num>
  <w:num w:numId="5" w16cid:durableId="1673028181">
    <w:abstractNumId w:val="7"/>
  </w:num>
  <w:num w:numId="6" w16cid:durableId="1061294728">
    <w:abstractNumId w:val="3"/>
  </w:num>
  <w:num w:numId="7" w16cid:durableId="1981886221">
    <w:abstractNumId w:val="2"/>
  </w:num>
  <w:num w:numId="8" w16cid:durableId="1949697697">
    <w:abstractNumId w:val="1"/>
  </w:num>
  <w:num w:numId="9" w16cid:durableId="192750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2F0"/>
    <w:rsid w:val="0029639D"/>
    <w:rsid w:val="00326F90"/>
    <w:rsid w:val="00386C93"/>
    <w:rsid w:val="0052000D"/>
    <w:rsid w:val="00593914"/>
    <w:rsid w:val="005E5E64"/>
    <w:rsid w:val="00604BC9"/>
    <w:rsid w:val="00634E53"/>
    <w:rsid w:val="006F3F3A"/>
    <w:rsid w:val="00A61321"/>
    <w:rsid w:val="00AA1D8D"/>
    <w:rsid w:val="00B27F7A"/>
    <w:rsid w:val="00B47730"/>
    <w:rsid w:val="00C47DA9"/>
    <w:rsid w:val="00CB0664"/>
    <w:rsid w:val="00DD5431"/>
    <w:rsid w:val="00EA0146"/>
    <w:rsid w:val="00F33D2A"/>
    <w:rsid w:val="00FC693F"/>
    <w:rsid w:val="00FD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6D870"/>
  <w14:defaultImageDpi w14:val="330"/>
  <w15:docId w15:val="{F3A7277F-56BF-4BF6-844B-DAEAD407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a1"/>
    <w:rsid w:val="00386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386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7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5656</Words>
  <Characters>32243</Characters>
  <Application>Microsoft Office Word</Application>
  <DocSecurity>0</DocSecurity>
  <Lines>268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cp:lastModifiedBy>Иван Рогожин</cp:lastModifiedBy>
  <cp:revision>2</cp:revision>
  <dcterms:created xsi:type="dcterms:W3CDTF">2026-03-28T10:29:00Z</dcterms:created>
  <dcterms:modified xsi:type="dcterms:W3CDTF">2026-03-28T10:29:00Z</dcterms:modified>
  <cp:category/>
</cp:coreProperties>
</file>